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📚 Docstrings Export</w:t>
      </w:r>
    </w:p>
    <w:p>
      <w:r>
        <w:t>Folder: C:\Study\CODE\CHARO</w:t>
      </w:r>
    </w:p>
    <w:p>
      <w:r>
        <w:rPr>
          <w:i/>
        </w:rPr>
        <w:t>_Generated by extract_docstrings_docx.py_</w:t>
      </w:r>
    </w:p>
    <w:p>
      <w:r>
        <w:br w:type="page"/>
      </w:r>
    </w:p>
    <w:p>
      <w:pPr>
        <w:pStyle w:val="Heading3"/>
        <w:spacing w:after="80"/>
      </w:pPr>
      <w:r>
        <w:rPr>
          <w:b/>
          <w:i w:val="0"/>
          <w:color w:val="0064B4"/>
          <w:sz w:val="24"/>
        </w:rPr>
        <w:t>📁 main_menu.py</w:t>
      </w:r>
    </w:p>
    <w:p>
      <w:pPr>
        <w:spacing w:after="120"/>
      </w:pPr>
      <w:r>
        <w:rPr>
          <w:b/>
          <w:i w:val="0"/>
          <w:color w:val="646464"/>
          <w:sz w:val="18"/>
        </w:rPr>
        <w:t>📦 Module: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CHARO — Main Menu (subprocess launcher)</w:t>
      </w:r>
    </w:p>
    <w:p>
      <w:pPr>
        <w:spacing w:after="120"/>
      </w:pPr>
      <w:r>
        <w:rPr>
          <w:b/>
          <w:i w:val="0"/>
          <w:color w:val="646464"/>
          <w:sz w:val="18"/>
        </w:rPr>
        <w:t>🗂 Classes:</w:t>
      </w:r>
    </w:p>
    <w:p>
      <w:pPr>
        <w:spacing w:after="120"/>
      </w:pPr>
      <w:r>
        <w:rPr>
          <w:b/>
          <w:i w:val="0"/>
          <w:sz w:val="20"/>
        </w:rPr>
        <w:t xml:space="preserve">  • class Btn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Lớp đại diện cho một nút bấm trong giao diện.</w:t>
        <w:br/>
        <w:t>Hỗ trợ trạng thái hover, vẽ nền, viền, text và subtext.</w:t>
      </w:r>
    </w:p>
    <w:p>
      <w:pPr>
        <w:spacing w:after="120"/>
      </w:pPr>
      <w:r>
        <w:rPr>
          <w:b/>
          <w:i w:val="0"/>
          <w:sz w:val="20"/>
        </w:rPr>
        <w:t xml:space="preserve">  • class SplitBtn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Nút đặc biệt nằm vắt qua đường kẻ giữa màn hình:</w:t>
        <w:br/>
        <w:t>- Nửa trái dùng màu CYAN, nửa phải dùng màu PINK.</w:t>
        <w:br/>
        <w:t>- Kế thừa từ lớp Btn, ghi đè phương thức draw để xử lý chia đôi màu.</w:t>
      </w:r>
    </w:p>
    <w:p>
      <w:pPr>
        <w:spacing w:after="120"/>
      </w:pPr>
      <w:r>
        <w:rPr>
          <w:b/>
          <w:i w:val="0"/>
          <w:color w:val="646464"/>
          <w:sz w:val="18"/>
        </w:rPr>
        <w:t>⚙️ Functions: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mf()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Tạo đối tượng font pygame với kích thước và độ đậm cho trước.</w:t>
        <w:br/>
        <w:t>Thử lần lượt các font hệ thống phổ biến, nếu không có thì dùng font mặc định.</w:t>
        <w:br/>
        <w:br/>
        <w:t>Args:</w:t>
        <w:br/>
        <w:t xml:space="preserve">    sz (int): Kích thước font.</w:t>
        <w:br/>
        <w:t xml:space="preserve">    bold (bool): Có in đậm font hay không.</w:t>
        <w:br/>
        <w:br/>
        <w:t>Returns:</w:t>
        <w:br/>
        <w:t xml:space="preserve">    pygame.font.Font: Đối tượng font đã được tạo.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ctxt()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văn bản căn giữa với tùy chọn hiệu ứng glow (phát sáng).</w:t>
        <w:br/>
        <w:br/>
        <w:t>Args:</w:t>
        <w:br/>
        <w:t xml:space="preserve">    surf (pygame.Surface): Bề mặt để vẽ.</w:t>
        <w:br/>
        <w:t xml:space="preserve">    text (str): Nội dung văn bản.</w:t>
        <w:br/>
        <w:t xml:space="preserve">    font (pygame.font.Font): Font chữ sử dụng.</w:t>
        <w:br/>
        <w:t xml:space="preserve">    cx (int): Tọa độ X trung tâm.</w:t>
        <w:br/>
        <w:t xml:space="preserve">    cy (int): Tọa độ Y trung tâm.</w:t>
        <w:br/>
        <w:t xml:space="preserve">    col (tuple): Màu sắc (R, G, B).</w:t>
        <w:br/>
        <w:t xml:space="preserve">    glow (bool): Có vẽ hiệu ứng glow xung quanh text hay không.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ctxt_split()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văn bản căn giữa với hiệu ứng chia đôi màu: nửa trái CYAN, nửa phải PINK.</w:t>
        <w:br/>
        <w:br/>
        <w:t>Args:</w:t>
        <w:br/>
        <w:t xml:space="preserve">    surf (pygame.Surface): Bề mặt để vẽ.</w:t>
        <w:br/>
        <w:t xml:space="preserve">    text (str): Nội dung văn bản.</w:t>
        <w:br/>
        <w:t xml:space="preserve">    font (pygame.font.Font): Font chữ sử dụng.</w:t>
        <w:br/>
        <w:t xml:space="preserve">    cx (int): Tọa độ X trung tâm.</w:t>
        <w:br/>
        <w:t xml:space="preserve">    cy (int): Tọa độ Y trung tâm.</w:t>
        <w:br/>
        <w:t xml:space="preserve">    glow (bool): Có vẽ hiệu ứng glow xung quanh text hay không.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draw_bg()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nền chính của ứng dụng với hiệu ứng hoạt hình:</w:t>
        <w:br/>
        <w:t>- Gradient tròn phát sáng hai bên (CYAN/PINK)</w:t>
        <w:br/>
        <w:t>- Các ngôi sao nhấp nháy ngẫu nhiên</w:t>
        <w:br/>
        <w:t>- Đường kẻ chia đôi màn hình có hiệu ứng pulse</w:t>
        <w:br/>
        <w:br/>
        <w:t>Args:</w:t>
        <w:br/>
        <w:t xml:space="preserve">    t (float): Thời gian chạy dùng để tính toán animation.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draw_caro_mini()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icon mini biểu tượng trò chơi Caro với hiệu ứng hoạt hình.</w:t>
        <w:br/>
        <w:br/>
        <w:t>Args:</w:t>
        <w:br/>
        <w:t xml:space="preserve">    cx (int): Tọa độ X trung tâm của icon.</w:t>
        <w:br/>
        <w:t xml:space="preserve">    cy (int): Tọa độ Y trung tâm của icon.</w:t>
        <w:br/>
        <w:t xml:space="preserve">    sz (int): Kích thước tổng của icon.</w:t>
        <w:br/>
        <w:t xml:space="preserve">    t (float): Thời gian chạy dùng để tính animation.</w:t>
        <w:br/>
        <w:t xml:space="preserve">    color (tuple): Màu chủ đạo của icon (mặc định là CYAN).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draw_chess_mini()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icon mini biểu tượng trò chơi Cờ vua với hiệu ứng hoạt hình.</w:t>
        <w:br/>
        <w:br/>
        <w:t>Args:</w:t>
        <w:br/>
        <w:t xml:space="preserve">    cx (int): Tọa độ X trung tâm của icon.</w:t>
        <w:br/>
        <w:t xml:space="preserve">    cy (int): Tọa độ Y trung tâm của icon.</w:t>
        <w:br/>
        <w:t xml:space="preserve">    sz (int): Kích thước tổng của icon.</w:t>
        <w:br/>
        <w:t xml:space="preserve">    t (float): Thời gian chạy dùng để tính animation.</w:t>
        <w:br/>
        <w:t xml:space="preserve">    color (tuple): Màu chủ đạo của icon (mặc định là PINK).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Btn.__init__()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nút bấm.</w:t>
        <w:br/>
        <w:br/>
        <w:t>Args:</w:t>
        <w:br/>
        <w:t xml:space="preserve">    rect (tuple): Vị trí và kích thước (x, y, width, height).</w:t>
        <w:br/>
        <w:t xml:space="preserve">    label (str): Văn bản chính hiển thị trên nút.</w:t>
        <w:br/>
        <w:t xml:space="preserve">    col (tuple): Màu chủ đạo của nút.</w:t>
        <w:br/>
        <w:t xml:space="preserve">    sub (str): Văn bản phụ hiển thị bên dưới label.</w:t>
        <w:br/>
        <w:t xml:space="preserve">    font (pygame.font.Font, optional): Font chữ cho label.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Btn.update()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Cập nhật trạng thái hover dựa trên vị trí con trỏ chuột.</w:t>
        <w:br/>
        <w:br/>
        <w:t>Args:</w:t>
        <w:br/>
        <w:t xml:space="preserve">    pos (tuple): Tọa độ (x, y) của con trỏ chuột.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Btn.clicked()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xem vị trí chuột có nằm trong vùng nút để xử lý click.</w:t>
        <w:br/>
        <w:br/>
        <w:t>Args:</w:t>
        <w:br/>
        <w:t xml:space="preserve">    pos (tuple): Tọa độ (x, y) của con trỏ chuột.</w:t>
        <w:br/>
        <w:br/>
        <w:t>Returns:</w:t>
        <w:br/>
        <w:t xml:space="preserve">    bool: True nếu chuột click trong vùng nút.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Btn.draw()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nút lên màn hình với hiệu ứng hover và glow.</w:t>
        <w:br/>
        <w:br/>
        <w:t>Args:</w:t>
        <w:br/>
        <w:t xml:space="preserve">    t (float): Thời gian chạy (dùng cho animation nếu cần mở rộng).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SplitBtn.__init__()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nút chia đôi màu.</w:t>
        <w:br/>
        <w:br/>
        <w:t>Args:</w:t>
        <w:br/>
        <w:t xml:space="preserve">    rect (tuple): Vị trí và kích thước (x, y, width, height).</w:t>
        <w:br/>
        <w:t xml:space="preserve">    label (str): Văn bản chính hiển thị trên nút.</w:t>
        <w:br/>
        <w:t xml:space="preserve">    sub (str): Văn bản phụ hiển thị bên dưới label.</w:t>
        <w:br/>
        <w:t xml:space="preserve">    font (pygame.font.Font, optional): Font chữ cho label.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SplitBtn.draw()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nút với nền và viền chia đôi màu CYAN/PINK, hỗ trợ hover glow.</w:t>
        <w:br/>
        <w:br/>
        <w:t>Args:</w:t>
        <w:br/>
        <w:t xml:space="preserve">    t (float): Thời gian chạy (dùng cho animation nếu cần mở rộng).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_main_btns()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Tạo danh sách các nút chính của màn hình menu: PLAY CARO và PLAY CHESS.</w:t>
        <w:br/>
        <w:br/>
        <w:t>Returns:</w:t>
        <w:br/>
        <w:t xml:space="preserve">    list[Btn]: Danh sách các đối tượng Btn đã được khởi tạo.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_caro_btns()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Tạo danh sách các nút chọn chế độ chơi Caro: 3x3, 4x4, 5x5.</w:t>
        <w:br/>
        <w:br/>
        <w:t>Returns:</w:t>
        <w:br/>
        <w:t xml:space="preserve">    list[Btn|SplitBtn]: Danh sách các nút chọn kích thước bàn cờ.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_diff_btns()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Tạo danh sách các nút chọn độ khó: Easy, Medium, Hard.</w:t>
        <w:br/>
        <w:br/>
        <w:t>Args:</w:t>
        <w:br/>
        <w:t xml:space="preserve">    left_col (tuple): Màu cho nút Easy (CYAN hoặc PINK tùy ngữ cảnh).</w:t>
        <w:br/>
        <w:br/>
        <w:t>Returns:</w:t>
        <w:br/>
        <w:t xml:space="preserve">    list[Btn|SplitBtn]: Danh sách các nút chọn độ khó.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_ctype_btns()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Tạo danh sách các nút chọn chế độ chơi cho Caro: VS MÁY hoặc 2 NGƯỜI CHƠI.</w:t>
        <w:br/>
        <w:br/>
        <w:t>Returns:</w:t>
        <w:br/>
        <w:t xml:space="preserve">    list[Btn]: Danh sách các nút chọn chế độ chơi.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_xtype_btns()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Tạo danh sách các nút chọn chế độ chơi cho Chess: VS MÁY hoặc 2 NGƯỜI CHƠI.</w:t>
        <w:br/>
        <w:br/>
        <w:t>Returns:</w:t>
        <w:br/>
        <w:t xml:space="preserve">    list[Btn]: Danh sách các nút chọn chế độ chơi.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_back()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Tạo nút BACK để quay lại màn hình trước.</w:t>
        <w:br/>
        <w:br/>
        <w:t>Returns:</w:t>
        <w:br/>
        <w:t xml:space="preserve">    Btn: Đối tượng nút back đã được khởi tạo.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draw_diff_screen()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màn hình chọn độ khó với nền động, tiêu đề, icon minh họa và các nút.</w:t>
        <w:br/>
        <w:br/>
        <w:t>Args:</w:t>
        <w:br/>
        <w:t xml:space="preserve">    btns (list[Btn]): Danh sách các nút độ khó cần vẽ.</w:t>
        <w:br/>
        <w:t xml:space="preserve">    back (Btn): Nút back để quay lại.</w:t>
        <w:br/>
        <w:t xml:space="preserve">    t (float): Thời gian chạy cho animation.</w:t>
        <w:br/>
        <w:t xml:space="preserve">    title (str): Tiêu đề màn hình.</w:t>
        <w:br/>
        <w:t xml:space="preserve">    col (tuple): Màu chủ đạo để vẽ icon minh họa.</w:t>
        <w:br/>
        <w:t xml:space="preserve">    prev_fn (callable, optional): Hàm vẽ icon mini (draw_caro_mini hoặc draw_chess_mini).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launch_caro()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chạy trò chơi Caro dưới dạng subprocess độc lập.</w:t>
        <w:br/>
        <w:br/>
        <w:t>Args:</w:t>
        <w:br/>
        <w:t xml:space="preserve">    mode (str): Chế độ bàn cờ ("3x3", "4x4", "5x5").</w:t>
        <w:br/>
        <w:t xml:space="preserve">    depth (int): Độ sâu tìm kiếm của AI.</w:t>
        <w:br/>
        <w:t xml:space="preserve">    pvp (bool, optional): Có phải chế độ 2 người chơi hay không.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launch_chess()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chạy trò chơi Chess dưới dạng subprocess độc lập.</w:t>
        <w:br/>
        <w:br/>
        <w:t>Args:</w:t>
        <w:br/>
        <w:t xml:space="preserve">    depth (int): Độ sâu tìm kiếm của AI.</w:t>
        <w:br/>
        <w:t xml:space="preserve">    pvp (bool, optional): Có phải chế độ 2 người chơi hay không.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main()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Hàm chính điều khiển vòng lặp game và quản lý trạng thái các màn hình:</w:t>
        <w:br/>
        <w:t>- S_MAIN: Menu chính chọn Caro/Chess</w:t>
        <w:br/>
        <w:t>- S_CARO: Chọn kích thước bàn cờ Caro</w:t>
        <w:br/>
        <w:t>- S_CTYPE/S_XTYPE: Chọn chế độ chơi (PvP/PvAI)</w:t>
        <w:br/>
        <w:t>- S_CDIFF/S_XDIFF: Chọn độ khó cho AI</w:t>
        <w:br/>
        <w:br/>
        <w:t>Xử lý sự kiện chuột, bàn phím và vẽ giao diện tương ứng với từng trạng thái.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nút chia đôi màu.</w:t>
        <w:br/>
        <w:br/>
        <w:t>Args:</w:t>
        <w:br/>
        <w:t xml:space="preserve">    rect (tuple): Vị trí và kích thước (x, y, width, height).</w:t>
        <w:br/>
        <w:t xml:space="preserve">    label (str): Văn bản chính hiển thị trên nút.</w:t>
        <w:br/>
        <w:t xml:space="preserve">    sub (str): Văn bản phụ hiển thị bên dưới label.</w:t>
        <w:br/>
        <w:t xml:space="preserve">    font (pygame.font.Font, optional): Font chữ cho label.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update()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Cập nhật trạng thái hover dựa trên vị trí con trỏ chuột.</w:t>
        <w:br/>
        <w:br/>
        <w:t>Args:</w:t>
        <w:br/>
        <w:t xml:space="preserve">    pos (tuple): Tọa độ (x, y) của con trỏ chuột.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clicked()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xem vị trí chuột có nằm trong vùng nút để xử lý click.</w:t>
        <w:br/>
        <w:br/>
        <w:t>Args:</w:t>
        <w:br/>
        <w:t xml:space="preserve">    pos (tuple): Tọa độ (x, y) của con trỏ chuột.</w:t>
        <w:br/>
        <w:br/>
        <w:t>Returns:</w:t>
        <w:br/>
        <w:t xml:space="preserve">    bool: True nếu chuột click trong vùng nút.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nút với nền và viền chia đôi màu CYAN/PINK, hỗ trợ hover glow.</w:t>
        <w:br/>
        <w:br/>
        <w:t>Args:</w:t>
        <w:br/>
        <w:t xml:space="preserve">    t (float): Thời gian chạy (dùng cho animation nếu cần mở rộng).</w:t>
      </w:r>
    </w:p>
    <w:p/>
    <w:p>
      <w:pPr>
        <w:pStyle w:val="Heading3"/>
        <w:spacing w:after="80"/>
      </w:pPr>
      <w:r>
        <w:rPr>
          <w:b/>
          <w:i w:val="0"/>
          <w:color w:val="0064B4"/>
          <w:sz w:val="24"/>
        </w:rPr>
        <w:t>📁 ai_5x5.py</w:t>
      </w:r>
    </w:p>
    <w:p>
      <w:pPr>
        <w:spacing w:after="120"/>
      </w:pPr>
      <w:r>
        <w:rPr>
          <w:b/>
          <w:i w:val="0"/>
          <w:color w:val="646464"/>
          <w:sz w:val="18"/>
        </w:rPr>
        <w:t>🗂 Classes:</w:t>
      </w:r>
    </w:p>
    <w:p>
      <w:pPr>
        <w:spacing w:after="120"/>
      </w:pPr>
      <w:r>
        <w:rPr>
          <w:b/>
          <w:i w:val="0"/>
          <w:sz w:val="20"/>
        </w:rPr>
        <w:t xml:space="preserve">  • class ZobristHash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Quản lý bảng băm Zobrist để mã hóa trạng thái bàn cờ nhanh chóng.</w:t>
      </w:r>
    </w:p>
    <w:p>
      <w:pPr>
        <w:spacing w:after="120"/>
      </w:pPr>
      <w:r>
        <w:rPr>
          <w:b/>
          <w:i w:val="0"/>
          <w:sz w:val="20"/>
        </w:rPr>
        <w:t xml:space="preserve">  • class AI_5x5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AI chơi Caro sử dụng Minimax, Alpha-Beta pruning và Zobrist Hashing.</w:t>
      </w:r>
    </w:p>
    <w:p>
      <w:pPr>
        <w:spacing w:after="120"/>
      </w:pPr>
      <w:r>
        <w:rPr>
          <w:b/>
          <w:i w:val="0"/>
          <w:color w:val="646464"/>
          <w:sz w:val="18"/>
        </w:rPr>
        <w:t>⚙️ Functions: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ZobristHash.__init__()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bảng random 64-bit cho từng ô và trạng thái quân cờ.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ZobristHash.init_hash()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Tính giá trị hash ban đầu dựa trên trạng thái bàn cờ.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ZobristHash.update()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Cập nhật hash khi có nước đi mới bằng phép XOR.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calculate_point()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Đánh giá điểm cho một chuỗi 5 ô liên tiếp.</w:t>
        <w:br/>
        <w:t>Trả về điểm dương nếu có lợi cho player, âm nếu đối thủ có lợi.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AI_5x5.__init__()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AI với ký hiệu quân cờ, độ sâu tìm kiếm và bộ nhớ cache.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AI_5x5.evaluate_cell()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Đánh giá tiềm năng của một ô cờ cụ thể dựa trên các hướng xung quanh.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AI_5x5.get_possible_moves()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Sinh danh sách nước đi khả thi, ưu tiên vùng có quân cờ lân cận.</w:t>
        <w:br/>
        <w:t>Giới hạn số lượng nước đi trả về để tối ưu hiệu năng tìm kiếm.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AI_5x5.evaluate_board()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Đánh giá toàn bộ bàn cờ bằng cách quét các mẫu trong vùng chiến sự.</w:t>
        <w:br/>
        <w:t>Chỉ tính toán trong bounding box mở rộng để giảm thao tác thừa.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AI_5x5.score_pattern()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Tính điểm cho một mẫu 5 ô dựa trên các cấu hình chiến thuật.</w:t>
        <w:br/>
        <w:t>Ưu tiên điểm cao cho thế thắng, điểm âm cho thế bị đe dọa.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AI_5x5.find_forced_moves()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Tìm nước đi bắt buộc: thắng ngay hoặc chặn đối thủ thắng.</w:t>
        <w:br/>
        <w:t>Trả về tọa độ nếu tìm thấy, ngược lại trả None.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AI_5x5.get_best_move()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Tìm nước đi tốt nhất bằng Minimax với Alpha-Beta pruning và Memoization.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AI_5x5.minimax_memo()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Hàm Minimax đệ quy có nhớ, sử dụng Alpha-Beta pruning.</w:t>
        <w:br/>
        <w:t>Trả về điểm đánh giá cho trạng thái hiện tại của bàn cờ.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AI với ký hiệu quân cờ, độ sâu tìm kiếm và bộ nhớ cache.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init_hash()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Tính giá trị hash ban đầu dựa trên trạng thái bàn cờ.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update()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Cập nhật hash khi có nước đi mới bằng phép XOR.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evaluate_cell()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Đánh giá tiềm năng của một ô cờ cụ thể dựa trên các hướng xung quanh.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get_possible_moves()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Sinh danh sách nước đi khả thi, ưu tiên vùng có quân cờ lân cận.</w:t>
        <w:br/>
        <w:t>Giới hạn số lượng nước đi trả về để tối ưu hiệu năng tìm kiếm.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evaluate_board()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Đánh giá toàn bộ bàn cờ bằng cách quét các mẫu trong vùng chiến sự.</w:t>
        <w:br/>
        <w:t>Chỉ tính toán trong bounding box mở rộng để giảm thao tác thừa.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score_pattern()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Tính điểm cho một mẫu 5 ô dựa trên các cấu hình chiến thuật.</w:t>
        <w:br/>
        <w:t>Ưu tiên điểm cao cho thế thắng, điểm âm cho thế bị đe dọa.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find_forced_moves()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Tìm nước đi bắt buộc: thắng ngay hoặc chặn đối thủ thắng.</w:t>
        <w:br/>
        <w:t>Trả về tọa độ nếu tìm thấy, ngược lại trả None.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get_best_move()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Tìm nước đi tốt nhất bằng Minimax với Alpha-Beta pruning và Memoization.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minimax_memo()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Hàm Minimax đệ quy có nhớ, sử dụng Alpha-Beta pruning.</w:t>
        <w:br/>
        <w:t>Trả về điểm đánh giá cho trạng thái hiện tại của bàn cờ.</w:t>
      </w:r>
    </w:p>
    <w:p/>
    <w:p>
      <w:pPr>
        <w:pStyle w:val="Heading3"/>
        <w:spacing w:after="80"/>
      </w:pPr>
      <w:r>
        <w:rPr>
          <w:b/>
          <w:i w:val="0"/>
          <w:color w:val="0064B4"/>
          <w:sz w:val="24"/>
        </w:rPr>
        <w:t>📁 caro_gui.py</w:t>
      </w:r>
    </w:p>
    <w:p>
      <w:pPr>
        <w:spacing w:after="120"/>
      </w:pPr>
      <w:r>
        <w:rPr>
          <w:b/>
          <w:i w:val="0"/>
          <w:color w:val="646464"/>
          <w:sz w:val="18"/>
        </w:rPr>
        <w:t>📦 Module: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CHARO — Caro Game GUI</w:t>
        <w:br/>
        <w:t>Usage: python caro_gui.py &lt;mode&gt; &lt;depth&gt;</w:t>
        <w:br/>
        <w:t xml:space="preserve">  mode  : 3x3 | 4x4 | 5x5</w:t>
        <w:br/>
        <w:t xml:space="preserve">  depth : integer</w:t>
      </w:r>
    </w:p>
    <w:p>
      <w:pPr>
        <w:spacing w:after="120"/>
      </w:pPr>
      <w:r>
        <w:rPr>
          <w:b/>
          <w:i w:val="0"/>
          <w:color w:val="646464"/>
          <w:sz w:val="18"/>
        </w:rPr>
        <w:t>⚙️ Functions: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load_ai()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và trả về đối tượng AI phù hợp với kích thước bàn cờ và độ sâu tìm kiếm.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mf()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Tạo font chữ với kích thước cho trước, có fallback sang font mặc định nếu cần.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txt()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văn bản căn giữa tại vị trí (cx, cy) trên bề mặt surf.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txt_l()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văn bản căn trái tại vị trí (x, y) trên bề mặt surf.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soft_glow_line()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đoạn thẳng với hiệu ứng phát sáng mềm (nhiều lớp alpha).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soft_glow_circle()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hình tròn với hiệu ứng phát sáng mềm (nhiều lớp alpha).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cell_px()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Chuyển đổi tọa độ ô lưới (hàng, cột) sang tọa độ pixel trung tâm ô đó.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px_cell()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Chuyển đổi tọa độ pixel từ chuột sang tọa độ ô lưới (hàng, cột), trả None nếu ngoài bàn.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find_win_cells()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Tìm và trả về danh sách các ô tạo thành chuỗi thắng của người chơi.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restart()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Đặt lại toàn bộ trạng thái trò chơi về ban đầu.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draw_bg()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nền với hiệu ứng sao nhấp nháy theo thời gian.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draw_grid()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lưới bàn cờ với viền bo góc và hiệu ứng nền mờ.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draw_pieces()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các quân cờ X và O đã đặt trên bàn với hiệu ứng glow.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draw_highlights()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highlight cho nước đi cuối và ô gợi ý (nếu có).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draw_win_cells()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hiệu ứng pulse trên các ô thắng cuộc.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draw_hover()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hiệu ứng hover khi di chuột lên ô trống hợp lệ.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draw_panel()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panel bên phải hiển thị thông tin trò chơi và hướng dẫn phím.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ai_thread()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Hàm chạy trong thread riêng để tính nước đi AI, tránh block GUI.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main()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Vòng lặp chính của game: xử lý sự kiện, cập nhật logic, và vẽ màn hình.</w:t>
      </w:r>
    </w:p>
    <w:p/>
    <w:p>
      <w:pPr>
        <w:pStyle w:val="Heading3"/>
        <w:spacing w:after="80"/>
      </w:pPr>
      <w:r>
        <w:rPr>
          <w:b/>
          <w:i w:val="0"/>
          <w:color w:val="0064B4"/>
          <w:sz w:val="24"/>
        </w:rPr>
        <w:t>📁 core_engine.py</w:t>
      </w:r>
    </w:p>
    <w:p>
      <w:pPr>
        <w:spacing w:after="120"/>
      </w:pPr>
      <w:r>
        <w:rPr>
          <w:b/>
          <w:i w:val="0"/>
          <w:color w:val="646464"/>
          <w:sz w:val="18"/>
        </w:rPr>
        <w:t>📦 Module: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CARO — Game Logic Module</w:t>
        <w:br/>
        <w:t>Logic cốt lõi cho game Caro: bàn cờ, engine kiểm tra thắng, AI minimax, và controller.</w:t>
        <w:br/>
        <w:br/>
        <w:t>Các class chính:</w:t>
        <w:br/>
        <w:t xml:space="preserve">    - Board: Quản lý trạng thái bàn cờ và các thao tác cơ bản</w:t>
        <w:br/>
        <w:t xml:space="preserve">    - GameEngine: Kiểm tra điều kiện thắng/thua/hòa</w:t>
        <w:br/>
        <w:t xml:space="preserve">    - BaseAI: AI sử dụng thuật toán Minimax với Alpha-Beta pruning</w:t>
        <w:br/>
        <w:t xml:space="preserve">    - GameController: Điều khiển luồng game và tương tác người dùng</w:t>
      </w:r>
    </w:p>
    <w:p>
      <w:pPr>
        <w:spacing w:after="120"/>
      </w:pPr>
      <w:r>
        <w:rPr>
          <w:b/>
          <w:i w:val="0"/>
          <w:color w:val="646464"/>
          <w:sz w:val="18"/>
        </w:rPr>
        <w:t>🗂 Classes:</w:t>
      </w:r>
    </w:p>
    <w:p>
      <w:pPr>
        <w:spacing w:after="120"/>
      </w:pPr>
      <w:r>
        <w:rPr>
          <w:b/>
          <w:i w:val="0"/>
          <w:sz w:val="20"/>
        </w:rPr>
        <w:t xml:space="preserve">  • class Board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Lớp quản lý bàn cờ Caro.</w:t>
        <w:br/>
        <w:br/>
        <w:t>Lưu trữ trạng thái các ô, lịch sử nước đi, và cung cấp các thao tác</w:t>
        <w:br/>
        <w:t>cơ bản: đặt quân, hủy nước đi, kiểm tra ô trống, in bàn cờ.</w:t>
      </w:r>
    </w:p>
    <w:p>
      <w:pPr>
        <w:spacing w:after="120"/>
      </w:pPr>
      <w:r>
        <w:rPr>
          <w:b/>
          <w:i w:val="0"/>
          <w:sz w:val="20"/>
        </w:rPr>
        <w:t xml:space="preserve">  • class GameEngine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Engine xử lý logic game: kiểm tra điều kiện thắng/thua.</w:t>
        <w:br/>
        <w:br/>
        <w:t>Hỗ trợ điều kiện thắng tùy chỉnh (win_condition): cần nối bao nhiêu quân</w:t>
        <w:br/>
        <w:t>liên tiếp theo hàng ngang/dọc/chéo để thắng.</w:t>
      </w:r>
    </w:p>
    <w:p>
      <w:pPr>
        <w:spacing w:after="120"/>
      </w:pPr>
      <w:r>
        <w:rPr>
          <w:b/>
          <w:i w:val="0"/>
          <w:sz w:val="20"/>
        </w:rPr>
        <w:t xml:space="preserve">  • class BaseAI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AI cơ bản sử dụng thuật toán Minimax với Alpha-Beta pruning.</w:t>
        <w:br/>
        <w:br/>
        <w:t>Tìm nước đi tối ưu bằng cách mô phỏng các nước đi tương lai,</w:t>
        <w:br/>
        <w:t>đánh giá trạng thái bàn cờ và chọn phương án có lợi nhất.</w:t>
      </w:r>
    </w:p>
    <w:p>
      <w:pPr>
        <w:spacing w:after="120"/>
      </w:pPr>
      <w:r>
        <w:rPr>
          <w:b/>
          <w:i w:val="0"/>
          <w:sz w:val="20"/>
        </w:rPr>
        <w:t xml:space="preserve">  • class GameController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Controller điều khiển luồng game chính: lượt chơi, input người dùng, AI, kết thúc game.</w:t>
        <w:br/>
        <w:br/>
        <w:t>Kết nối các thành phần: Board, GameEngine, BaseAI thành một game hoàn chỉnh.</w:t>
      </w:r>
    </w:p>
    <w:p>
      <w:pPr>
        <w:spacing w:after="120"/>
      </w:pPr>
      <w:r>
        <w:rPr>
          <w:b/>
          <w:i w:val="0"/>
          <w:color w:val="646464"/>
          <w:sz w:val="18"/>
        </w:rPr>
        <w:t>⚙️ Functions: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Board.__init__()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bàn cờ Caro với kích thước cho trước.</w:t>
        <w:br/>
        <w:br/>
        <w:t>Args:</w:t>
        <w:br/>
        <w:t xml:space="preserve">    size (int): Kích thước bàn cờ (size x size), ví dụ: 3, 4, 5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Board.print_board()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In bàn cờ ra console với định dạng lưới dễ đọc.</w:t>
        <w:br/>
        <w:br/>
        <w:t>Ví dụ output (3x3):</w:t>
        <w:br/>
        <w:t xml:space="preserve">  X | O |  </w:t>
        <w:br/>
        <w:t xml:space="preserve"> -----------</w:t>
        <w:br/>
        <w:t xml:space="preserve">   | X | O  </w:t>
        <w:br/>
        <w:t xml:space="preserve"> -----------</w:t>
        <w:br/>
        <w:t xml:space="preserve">   |   | X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Board.is_full()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xem bàn cờ đã đầy chưa (không còn ô trống).</w:t>
        <w:br/>
        <w:br/>
        <w:t>Returns:</w:t>
        <w:br/>
        <w:t xml:space="preserve">    bool: True nếu tất cả ô đều đã có quân, False nếu còn ô trống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Board.is_valid_move()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xem một nước đi có hợp lệ không.</w:t>
        <w:br/>
        <w:br/>
        <w:t>Args:</w:t>
        <w:br/>
        <w:t xml:space="preserve">    r (int): Chỉ số hàng (0-based)</w:t>
        <w:br/>
        <w:t xml:space="preserve">    c (int): Chỉ số cột (0-based)</w:t>
        <w:br/>
        <w:br/>
        <w:t>Returns:</w:t>
        <w:br/>
        <w:t xml:space="preserve">    bool: True nếu ô nằm trong bàn cờ và còn trống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Board.place_piece()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Đặt một quân cờ lên bàn cờ tại vị trí cho trước.</w:t>
        <w:br/>
        <w:br/>
        <w:t>Args:</w:t>
        <w:br/>
        <w:t xml:space="preserve">    r (int): Chỉ số hàng</w:t>
        <w:br/>
        <w:t xml:space="preserve">    c (int): Chỉ số cột</w:t>
        <w:br/>
        <w:t xml:space="preserve">    piece (str): Ký hiệu quân cờ ("X" hoặc "O")</w:t>
        <w:br/>
        <w:t xml:space="preserve">    is_real (bool): Nếu True, lưu nước đi vào lịch sử (mặc định: True)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Board.undo_last_move()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Hủy nước đi cuối cùng và khôi phục trạng thái bàn cờ.</w:t>
        <w:br/>
        <w:br/>
        <w:t>Returns:</w:t>
        <w:br/>
        <w:t xml:space="preserve">    bool: True nếu hủy thành công, False nếu không có nước đi để hủy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Board.get_last_move()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Lấy thông tin nước đi cuối cùng đã thực hiện.</w:t>
        <w:br/>
        <w:br/>
        <w:t>Returns:</w:t>
        <w:br/>
        <w:t xml:space="preserve">    tuple or None: (row, col, piece) của nước đi cuối, hoặc None nếu chưa có nước nào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Board.remove_piece()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Xóa quân cờ tại vị trí cho trước (dùng cho AI simulation).</w:t>
        <w:br/>
        <w:br/>
        <w:t>Args:</w:t>
        <w:br/>
        <w:t xml:space="preserve">    r (int): Chỉ số hàng</w:t>
        <w:br/>
        <w:t xml:space="preserve">    c (int): Chỉ số cột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GameEngine.__init__()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GameEngine với bàn cờ và điều kiện thắng.</w:t>
        <w:br/>
        <w:br/>
        <w:t>Args:</w:t>
        <w:br/>
        <w:t xml:space="preserve">    board (Board): Đối tượng bàn cờ để kiểm tra</w:t>
        <w:br/>
        <w:t xml:space="preserve">    win_condition (int): Số quân liên tiếp cần có để thắng (vd: 3 cho 3x3)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GameEngine.check_winner()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xem người chơi đã thắng chưa.</w:t>
        <w:br/>
        <w:br/>
        <w:t>Duyệt toàn bộ bàn cờ theo 4 hướng: ngang, dọc, chéo xuôi, chéo ngược</w:t>
        <w:br/>
        <w:t>để tìm chuỗi liên tiếp đạt điều kiện thắng.</w:t>
        <w:br/>
        <w:br/>
        <w:t>Args:</w:t>
        <w:br/>
        <w:t xml:space="preserve">    player (str): Ký hiệu người chơi cần kiểm tra ("X" hoặc "O")</w:t>
        <w:br/>
        <w:br/>
        <w:t>Returns:</w:t>
        <w:br/>
        <w:t xml:space="preserve">    bool: True nếu player đã thắng, False nếu chưa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BaseAI.__init__()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AI với ký hiệu quân và độ sâu tìm kiếm.</w:t>
        <w:br/>
        <w:br/>
        <w:t>Args:</w:t>
        <w:br/>
        <w:t xml:space="preserve">    symbol (str): Ký hiệu quân của AI ("X" hoặc "O")</w:t>
        <w:br/>
        <w:t xml:space="preserve">    depth (int): Độ sâu tìm kiếm của Minimax (càng cao càng mạnh nhưng chậm)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BaseAI.get_possible_moves()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Lấy danh sách tất cả các ô trống có thể đặt quân.</w:t>
        <w:br/>
        <w:br/>
        <w:t>Args:</w:t>
        <w:br/>
        <w:t xml:space="preserve">    board (Board): Bàn cờ hiện tại</w:t>
        <w:br/>
        <w:br/>
        <w:t>Returns:</w:t>
        <w:br/>
        <w:t xml:space="preserve">    list[tuple]: Danh sách các tọa độ (row, col) hợp lệ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BaseAI.evaluate_board()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Hàm đánh giá heuristic cho trạng thái bàn cờ.</w:t>
        <w:br/>
        <w:br/>
        <w:t>Lưu ý: Hiện tại trả về 0 (chưa implement heuristic nâng cao).</w:t>
        <w:br/>
        <w:t>Có thể mở rộng để đánh giá: số chuỗi gần thắng, kiểm soát trung tâm, v.v.</w:t>
        <w:br/>
        <w:br/>
        <w:t>Args:</w:t>
        <w:br/>
        <w:t xml:space="preserve">    board (Board): Bàn cờ cần đánh giá</w:t>
        <w:br/>
        <w:t xml:space="preserve">    game_engine (GameEngine): Engine để hỗ trợ kiểm tra logic</w:t>
        <w:br/>
        <w:br/>
        <w:t>Returns:</w:t>
        <w:br/>
        <w:t xml:space="preserve">    int: Điểm đánh giá (cao = tốt cho AI, thấp = tốt cho đối thủ)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BaseAI.minimax()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Thuật toán Minimax với Alpha-Beta pruning để tìm nước đi tối ưu.</w:t>
        <w:br/>
        <w:br/>
        <w:t>Đệ quy mô phỏng các nước đi tương lai:</w:t>
        <w:br/>
        <w:t>- Nếu AI thắng: trả điểm dương lớn</w:t>
        <w:br/>
        <w:t>- Nếu đối thủ thắng: trả điểm âm lớn</w:t>
        <w:br/>
        <w:t>- Nếu hết độ sâu/bàn cờ đầy: dùng hàm heuristic đánh giá</w:t>
        <w:br/>
        <w:t>- Alpha-Beta pruning cắt nhánh không cần thiết để tăng tốc</w:t>
        <w:br/>
        <w:br/>
        <w:t>Args:</w:t>
        <w:br/>
        <w:t xml:space="preserve">    board (Board): Bàn cờ hiện tại</w:t>
        <w:br/>
        <w:t xml:space="preserve">    game_engine (GameEngine): Engine kiểm tra thắng</w:t>
        <w:br/>
        <w:t xml:space="preserve">    depth (int): Độ sâu còn lại của cây tìm kiếm</w:t>
        <w:br/>
        <w:t xml:space="preserve">    alpha (float): Giá trị alpha cho pruning</w:t>
        <w:br/>
        <w:t xml:space="preserve">    beta (float): Giá trị beta cho pruning</w:t>
        <w:br/>
        <w:t xml:space="preserve">    is_maximizing (bool): True nếu lượt AI (tìm max), False nếu lượt đối thủ (tìm min)</w:t>
        <w:br/>
        <w:br/>
        <w:t>Returns:</w:t>
        <w:br/>
        <w:t xml:space="preserve">    int: Điểm đánh giá của trạng thái hiện tại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BaseAI.get_best_move()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Tìm nước đi tốt nhất cho AI tại trạng thái hiện tại.</w:t>
        <w:br/>
        <w:br/>
        <w:t>Duyệt tất cả nước đi hợp lệ, dùng minimax để đánh giá từng nước,</w:t>
        <w:br/>
        <w:t>và chọn nước có điểm số cao nhất.</w:t>
        <w:br/>
        <w:br/>
        <w:t>Args:</w:t>
        <w:br/>
        <w:t xml:space="preserve">    board (Board): Bàn cờ hiện tại</w:t>
        <w:br/>
        <w:t xml:space="preserve">    game_engine (GameEngine): Engine kiểm tra thắng</w:t>
        <w:br/>
        <w:br/>
        <w:t>Returns:</w:t>
        <w:br/>
        <w:t xml:space="preserve">    tuple or None: Tọa độ (row, col) của nước đi tốt nhất, hoặc None nếu không có nước nào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GameController.__init__()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GameController với cấu hình game.</w:t>
        <w:br/>
        <w:br/>
        <w:t>Args:</w:t>
        <w:br/>
        <w:t xml:space="preserve">    size (int): Kích thước bàn cờ</w:t>
        <w:br/>
        <w:t xml:space="preserve">    win_condition (int): Số quân liên tiếp cần để thắng</w:t>
        <w:br/>
        <w:t xml:space="preserve">    ai_player (BaseAI): Đối tượng AI sẽ điều khiển quân đối thủ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GameController.play()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Vòng lặp chính của game: hiển thị bàn cờ, nhận input, xử lý lượt, kiểm tra kết thúc.</w:t>
        <w:br/>
        <w:br/>
        <w:t>Luồng:</w:t>
        <w:br/>
        <w:t>1. In bàn cờ</w:t>
        <w:br/>
        <w:t>2. Nếu lượt người: nhận input từ console, validate, đặt quân</w:t>
        <w:br/>
        <w:t>3. Nếu lượt AI: gọi get_best_move(), đặt quân</w:t>
        <w:br/>
        <w:t>4. Kiểm tra thắng/thua/hòa</w:t>
        <w:br/>
        <w:t>5. Đổi lượt, lặp lại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GameController với cấu hình game.</w:t>
        <w:br/>
        <w:br/>
        <w:t>Args:</w:t>
        <w:br/>
        <w:t xml:space="preserve">    size (int): Kích thước bàn cờ</w:t>
        <w:br/>
        <w:t xml:space="preserve">    win_condition (int): Số quân liên tiếp cần để thắng</w:t>
        <w:br/>
        <w:t xml:space="preserve">    ai_player (BaseAI): Đối tượng AI sẽ điều khiển quân đối thủ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print_board()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In bàn cờ ra console với định dạng lưới dễ đọc.</w:t>
        <w:br/>
        <w:br/>
        <w:t>Ví dụ output (3x3):</w:t>
        <w:br/>
        <w:t xml:space="preserve">  X | O |  </w:t>
        <w:br/>
        <w:t xml:space="preserve"> -----------</w:t>
        <w:br/>
        <w:t xml:space="preserve">   | X | O  </w:t>
        <w:br/>
        <w:t xml:space="preserve"> -----------</w:t>
        <w:br/>
        <w:t xml:space="preserve">   |   | X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is_full()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xem bàn cờ đã đầy chưa (không còn ô trống).</w:t>
        <w:br/>
        <w:br/>
        <w:t>Returns:</w:t>
        <w:br/>
        <w:t xml:space="preserve">    bool: True nếu tất cả ô đều đã có quân, False nếu còn ô trống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is_valid_move()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xem một nước đi có hợp lệ không.</w:t>
        <w:br/>
        <w:br/>
        <w:t>Args:</w:t>
        <w:br/>
        <w:t xml:space="preserve">    r (int): Chỉ số hàng (0-based)</w:t>
        <w:br/>
        <w:t xml:space="preserve">    c (int): Chỉ số cột (0-based)</w:t>
        <w:br/>
        <w:br/>
        <w:t>Returns:</w:t>
        <w:br/>
        <w:t xml:space="preserve">    bool: True nếu ô nằm trong bàn cờ và còn trống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place_piece()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Đặt một quân cờ lên bàn cờ tại vị trí cho trước.</w:t>
        <w:br/>
        <w:br/>
        <w:t>Args:</w:t>
        <w:br/>
        <w:t xml:space="preserve">    r (int): Chỉ số hàng</w:t>
        <w:br/>
        <w:t xml:space="preserve">    c (int): Chỉ số cột</w:t>
        <w:br/>
        <w:t xml:space="preserve">    piece (str): Ký hiệu quân cờ ("X" hoặc "O")</w:t>
        <w:br/>
        <w:t xml:space="preserve">    is_real (bool): Nếu True, lưu nước đi vào lịch sử (mặc định: True)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undo_last_move()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Hủy nước đi cuối cùng và khôi phục trạng thái bàn cờ.</w:t>
        <w:br/>
        <w:br/>
        <w:t>Returns:</w:t>
        <w:br/>
        <w:t xml:space="preserve">    bool: True nếu hủy thành công, False nếu không có nước đi để hủy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get_last_move()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Lấy thông tin nước đi cuối cùng đã thực hiện.</w:t>
        <w:br/>
        <w:br/>
        <w:t>Returns:</w:t>
        <w:br/>
        <w:t xml:space="preserve">    tuple or None: (row, col, piece) của nước đi cuối, hoặc None nếu chưa có nước nào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remove_piece()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Xóa quân cờ tại vị trí cho trước (dùng cho AI simulation).</w:t>
        <w:br/>
        <w:br/>
        <w:t>Args:</w:t>
        <w:br/>
        <w:t xml:space="preserve">    r (int): Chỉ số hàng</w:t>
        <w:br/>
        <w:t xml:space="preserve">    c (int): Chỉ số cột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check_winner()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xem người chơi đã thắng chưa.</w:t>
        <w:br/>
        <w:br/>
        <w:t>Duyệt toàn bộ bàn cờ theo 4 hướng: ngang, dọc, chéo xuôi, chéo ngược</w:t>
        <w:br/>
        <w:t>để tìm chuỗi liên tiếp đạt điều kiện thắng.</w:t>
        <w:br/>
        <w:br/>
        <w:t>Args:</w:t>
        <w:br/>
        <w:t xml:space="preserve">    player (str): Ký hiệu người chơi cần kiểm tra ("X" hoặc "O")</w:t>
        <w:br/>
        <w:br/>
        <w:t>Returns:</w:t>
        <w:br/>
        <w:t xml:space="preserve">    bool: True nếu player đã thắng, False nếu chưa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get_possible_moves()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Lấy danh sách tất cả các ô trống có thể đặt quân.</w:t>
        <w:br/>
        <w:br/>
        <w:t>Args:</w:t>
        <w:br/>
        <w:t xml:space="preserve">    board (Board): Bàn cờ hiện tại</w:t>
        <w:br/>
        <w:br/>
        <w:t>Returns:</w:t>
        <w:br/>
        <w:t xml:space="preserve">    list[tuple]: Danh sách các tọa độ (row, col) hợp lệ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evaluate_board()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Hàm đánh giá heuristic cho trạng thái bàn cờ.</w:t>
        <w:br/>
        <w:br/>
        <w:t>Lưu ý: Hiện tại trả về 0 (chưa implement heuristic nâng cao).</w:t>
        <w:br/>
        <w:t>Có thể mở rộng để đánh giá: số chuỗi gần thắng, kiểm soát trung tâm, v.v.</w:t>
        <w:br/>
        <w:br/>
        <w:t>Args:</w:t>
        <w:br/>
        <w:t xml:space="preserve">    board (Board): Bàn cờ cần đánh giá</w:t>
        <w:br/>
        <w:t xml:space="preserve">    game_engine (GameEngine): Engine để hỗ trợ kiểm tra logic</w:t>
        <w:br/>
        <w:br/>
        <w:t>Returns:</w:t>
        <w:br/>
        <w:t xml:space="preserve">    int: Điểm đánh giá (cao = tốt cho AI, thấp = tốt cho đối thủ)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minimax()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Thuật toán Minimax với Alpha-Beta pruning để tìm nước đi tối ưu.</w:t>
        <w:br/>
        <w:br/>
        <w:t>Đệ quy mô phỏng các nước đi tương lai:</w:t>
        <w:br/>
        <w:t>- Nếu AI thắng: trả điểm dương lớn</w:t>
        <w:br/>
        <w:t>- Nếu đối thủ thắng: trả điểm âm lớn</w:t>
        <w:br/>
        <w:t>- Nếu hết độ sâu/bàn cờ đầy: dùng hàm heuristic đánh giá</w:t>
        <w:br/>
        <w:t>- Alpha-Beta pruning cắt nhánh không cần thiết để tăng tốc</w:t>
        <w:br/>
        <w:br/>
        <w:t>Args:</w:t>
        <w:br/>
        <w:t xml:space="preserve">    board (Board): Bàn cờ hiện tại</w:t>
        <w:br/>
        <w:t xml:space="preserve">    game_engine (GameEngine): Engine kiểm tra thắng</w:t>
        <w:br/>
        <w:t xml:space="preserve">    depth (int): Độ sâu còn lại của cây tìm kiếm</w:t>
        <w:br/>
        <w:t xml:space="preserve">    alpha (float): Giá trị alpha cho pruning</w:t>
        <w:br/>
        <w:t xml:space="preserve">    beta (float): Giá trị beta cho pruning</w:t>
        <w:br/>
        <w:t xml:space="preserve">    is_maximizing (bool): True nếu lượt AI (tìm max), False nếu lượt đối thủ (tìm min)</w:t>
        <w:br/>
        <w:br/>
        <w:t>Returns:</w:t>
        <w:br/>
        <w:t xml:space="preserve">    int: Điểm đánh giá của trạng thái hiện tại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get_best_move()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Tìm nước đi tốt nhất cho AI tại trạng thái hiện tại.</w:t>
        <w:br/>
        <w:br/>
        <w:t>Duyệt tất cả nước đi hợp lệ, dùng minimax để đánh giá từng nước,</w:t>
        <w:br/>
        <w:t>và chọn nước có điểm số cao nhất.</w:t>
        <w:br/>
        <w:br/>
        <w:t>Args:</w:t>
        <w:br/>
        <w:t xml:space="preserve">    board (Board): Bàn cờ hiện tại</w:t>
        <w:br/>
        <w:t xml:space="preserve">    game_engine (GameEngine): Engine kiểm tra thắng</w:t>
        <w:br/>
        <w:br/>
        <w:t>Returns:</w:t>
        <w:br/>
        <w:t xml:space="preserve">    tuple or None: Tọa độ (row, col) của nước đi tốt nhất, hoặc None nếu không có nước nào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play()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Vòng lặp chính của game: hiển thị bàn cờ, nhận input, xử lý lượt, kiểm tra kết thúc.</w:t>
        <w:br/>
        <w:br/>
        <w:t>Luồng:</w:t>
        <w:br/>
        <w:t>1. In bàn cờ</w:t>
        <w:br/>
        <w:t>2. Nếu lượt người: nhận input từ console, validate, đặt quân</w:t>
        <w:br/>
        <w:t>3. Nếu lượt AI: gọi get_best_move(), đặt quân</w:t>
        <w:br/>
        <w:t>4. Kiểm tra thắng/thua/hòa</w:t>
        <w:br/>
        <w:t>5. Đổi lượt, lặp lại</w:t>
      </w:r>
    </w:p>
    <w:p/>
    <w:p>
      <w:pPr>
        <w:pStyle w:val="Heading3"/>
        <w:spacing w:after="80"/>
      </w:pPr>
      <w:r>
        <w:rPr>
          <w:b/>
          <w:i w:val="0"/>
          <w:color w:val="0064B4"/>
          <w:sz w:val="24"/>
        </w:rPr>
        <w:t>📁 ai_engine.py</w:t>
      </w:r>
    </w:p>
    <w:p>
      <w:pPr>
        <w:spacing w:after="120"/>
      </w:pPr>
      <w:r>
        <w:rPr>
          <w:b/>
          <w:i w:val="0"/>
          <w:color w:val="646464"/>
          <w:sz w:val="18"/>
        </w:rPr>
        <w:t>⚙️ Functions: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get_piece_value()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Hàm phụ trợ lấy giá trị quân cờ tại một ô bitboard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score_move()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Chấm điểm độ ưu tiên của một nước đi để sắp xếp (Move Ordering).</w:t>
        <w:br/>
        <w:t>Nước nào điểm cao sẽ được AI ưu tiên mang ra tính trước.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quiescence_search()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Tìm kiếm tĩnh với giới hạn độ sâu QS_MAX_DEPTH.</w:t>
        <w:br/>
        <w:t>Ngăn stack overflow khi có nhiều nước ăn quân liên tiếp (vd: full queen position).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search()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Hàm đệ quy Alpha-Beta chính tích hợp Transposition Table.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get_best_move()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Hàm entry point để GUI gọi lấy nước đi tốt nhất.</w:t>
      </w:r>
    </w:p>
    <w:p/>
    <w:p>
      <w:pPr>
        <w:pStyle w:val="Heading3"/>
        <w:spacing w:after="80"/>
      </w:pPr>
      <w:r>
        <w:rPr>
          <w:b/>
          <w:i w:val="0"/>
          <w:color w:val="0064B4"/>
          <w:sz w:val="24"/>
        </w:rPr>
        <w:t>📁 bitboard.py</w:t>
      </w:r>
    </w:p>
    <w:p>
      <w:pPr>
        <w:spacing w:after="120"/>
      </w:pPr>
      <w:r>
        <w:rPr>
          <w:b/>
          <w:i w:val="0"/>
          <w:color w:val="646464"/>
          <w:sz w:val="18"/>
        </w:rPr>
        <w:t>🗂 Classes:</w:t>
      </w:r>
    </w:p>
    <w:p>
      <w:pPr>
        <w:spacing w:after="120"/>
      </w:pPr>
      <w:r>
        <w:rPr>
          <w:b/>
          <w:i w:val="0"/>
          <w:sz w:val="20"/>
        </w:rPr>
        <w:t xml:space="preserve">  • class Board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Quản lý biểu diễn bàn cờ bằng 12 bitboard (6 loại quân × 2 màu).</w:t>
      </w:r>
    </w:p>
    <w:p>
      <w:pPr>
        <w:spacing w:after="120"/>
      </w:pPr>
      <w:r>
        <w:rPr>
          <w:b/>
          <w:i w:val="0"/>
          <w:sz w:val="20"/>
        </w:rPr>
        <w:t xml:space="preserve">  • class Zobrist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Bảng hash Zobrist để tạo giá trị hash duy nhất cho mỗi trạng thái bàn cờ.</w:t>
        <w:br/>
        <w:t>Sử dụng cho transposition table và phát hiện lặp vị trí.</w:t>
      </w:r>
    </w:p>
    <w:p>
      <w:pPr>
        <w:spacing w:after="120"/>
      </w:pPr>
      <w:r>
        <w:rPr>
          <w:b/>
          <w:i w:val="0"/>
          <w:color w:val="646464"/>
          <w:sz w:val="18"/>
        </w:rPr>
        <w:t>⚙️ Functions: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Board.__init__()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bàn cờ với vị trí ban đầu của ván cờ tiêu chuẩn.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Board.update_occupancies()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Cập nhật các bitmask tổng hợp: white_pieces, black_pieces và all_pieces</w:t>
        <w:br/>
        <w:t>từ 12 bitboard riêng lẻ của từng loại quân.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Board.get_piece_at_square()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Trả về tên quân cờ tại ô vuông được chỉ định.</w:t>
        <w:br/>
        <w:br/>
        <w:t>Args:</w:t>
        <w:br/>
        <w:t xml:space="preserve">    square (int): Chỉ số ô vuông (0-63, a1=0, h8=63).</w:t>
        <w:br/>
        <w:br/>
        <w:t>Returns:</w:t>
        <w:br/>
        <w:t xml:space="preserve">    str | None: Tên quân (vd: 'wP', 'bQ') nếu có quân tại ô đó,</w:t>
        <w:br/>
        <w:t xml:space="preserve">        hoặc None nếu ô trống.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Board.print_board()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In bàn cờ ra console dưới dạng ASCII (Trắng: chữ HOA, Đen: chữ thường).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get_piece_idx()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Ánh xạ tên quân cờ thành chỉ số 0-11 để tra bảng Zobrist.</w:t>
        <w:br/>
        <w:br/>
        <w:t>Args:</w:t>
        <w:br/>
        <w:t xml:space="preserve">    piece_name (str): Tên quân theo định dạng 'wP', 'bQ', ...</w:t>
        <w:br/>
        <w:br/>
        <w:t>Returns:</w:t>
        <w:br/>
        <w:t xml:space="preserve">    int: Chỉ số tương ứng (0-5: Trắng, 6-11: Đen).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bàn cờ với vị trí ban đầu của ván cờ tiêu chuẩn.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update_occupancies()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Cập nhật các bitmask tổng hợp: white_pieces, black_pieces và all_pieces</w:t>
        <w:br/>
        <w:t>từ 12 bitboard riêng lẻ của từng loại quân.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get_piece_at_square()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Trả về tên quân cờ tại ô vuông được chỉ định.</w:t>
        <w:br/>
        <w:br/>
        <w:t>Args:</w:t>
        <w:br/>
        <w:t xml:space="preserve">    square (int): Chỉ số ô vuông (0-63, a1=0, h8=63).</w:t>
        <w:br/>
        <w:br/>
        <w:t>Returns:</w:t>
        <w:br/>
        <w:t xml:space="preserve">    str | None: Tên quân (vd: 'wP', 'bQ') nếu có quân tại ô đó,</w:t>
        <w:br/>
        <w:t xml:space="preserve">        hoặc None nếu ô trống.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print_board()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In bàn cờ ra console dưới dạng ASCII (Trắng: chữ HOA, Đen: chữ thường).</w:t>
      </w:r>
    </w:p>
    <w:p/>
    <w:p>
      <w:pPr>
        <w:pStyle w:val="Heading3"/>
        <w:spacing w:after="80"/>
      </w:pPr>
      <w:r>
        <w:rPr>
          <w:b/>
          <w:i w:val="0"/>
          <w:color w:val="0064B4"/>
          <w:sz w:val="24"/>
        </w:rPr>
        <w:t>📁 board_editor.py</w:t>
      </w:r>
    </w:p>
    <w:p>
      <w:pPr>
        <w:spacing w:after="120"/>
      </w:pPr>
      <w:r>
        <w:rPr>
          <w:b/>
          <w:i w:val="0"/>
          <w:color w:val="646464"/>
          <w:sz w:val="18"/>
        </w:rPr>
        <w:t>📦 Module: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CHARO — Board Editor</w:t>
        <w:br/>
        <w:t>Flow: đặt quân → chọn độ khó → trả về result cho gui.py</w:t>
        <w:br/>
        <w:br/>
        <w:t>Trả về dict:</w:t>
        <w:br/>
        <w:t xml:space="preserve">  {"bitboards": {...}, "white_to_move": bool, "depth": int}</w:t>
        <w:br/>
        <w:t>hoặc None nếu cancel.</w:t>
        <w:br/>
        <w:br/>
        <w:t>Gọi từ gui.py:</w:t>
        <w:br/>
        <w:t xml:space="preserve">  from board_editor import BoardEditor</w:t>
        <w:br/>
        <w:t xml:space="preserve">  result = BoardEditor(screen, pieces).run()</w:t>
      </w:r>
    </w:p>
    <w:p>
      <w:pPr>
        <w:spacing w:after="120"/>
      </w:pPr>
      <w:r>
        <w:rPr>
          <w:b/>
          <w:i w:val="0"/>
          <w:color w:val="646464"/>
          <w:sz w:val="18"/>
        </w:rPr>
        <w:t>🗂 Classes:</w:t>
      </w:r>
    </w:p>
    <w:p>
      <w:pPr>
        <w:spacing w:after="120"/>
      </w:pPr>
      <w:r>
        <w:rPr>
          <w:b/>
          <w:i w:val="0"/>
          <w:color w:val="646464"/>
          <w:sz w:val="18"/>
        </w:rPr>
        <w:t>⚙️ Functions: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_in_zone()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Trắng chỉ đặt rank 1-2 (sq//8 ≤ 1), Đen rank 7-8 (sq//8 ≥ 6).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BoardEditor._count()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Tổng số quân của 'w' hoặc 'b'.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_count()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Tổng số quân của 'w' hoặc 'b'.</w:t>
      </w:r>
    </w:p>
    <w:p/>
    <w:p>
      <w:pPr>
        <w:pStyle w:val="Heading3"/>
        <w:spacing w:after="80"/>
      </w:pPr>
      <w:r>
        <w:rPr>
          <w:b/>
          <w:i w:val="0"/>
          <w:color w:val="0064B4"/>
          <w:sz w:val="24"/>
        </w:rPr>
        <w:t>📁 evaluation.py</w:t>
      </w:r>
    </w:p>
    <w:p>
      <w:pPr>
        <w:spacing w:after="120"/>
      </w:pPr>
      <w:r>
        <w:rPr>
          <w:b/>
          <w:i w:val="0"/>
          <w:color w:val="646464"/>
          <w:sz w:val="18"/>
        </w:rPr>
        <w:t>⚙️ Functions: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evaluate()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Hàm đánh giá chính — chỉ tính material + PST.</w:t>
        <w:br/>
        <w:t>Terminal nodes (chiếu hết, hòa) được xử lý trong search(), không gọi ở đây.</w:t>
        <w:br/>
        <w:t>Dương (+) là ưu thế cho Trắng. Âm (-) là ưu thế cho Đen.</w:t>
      </w:r>
    </w:p>
    <w:p/>
    <w:p>
      <w:pPr>
        <w:pStyle w:val="Heading3"/>
        <w:spacing w:after="80"/>
      </w:pPr>
      <w:r>
        <w:rPr>
          <w:b/>
          <w:i w:val="0"/>
          <w:color w:val="0064B4"/>
          <w:sz w:val="24"/>
        </w:rPr>
        <w:t>📁 game_state.py</w:t>
      </w:r>
    </w:p>
    <w:p>
      <w:pPr>
        <w:spacing w:after="120"/>
      </w:pPr>
      <w:r>
        <w:rPr>
          <w:b/>
          <w:i w:val="0"/>
          <w:color w:val="646464"/>
          <w:sz w:val="18"/>
        </w:rPr>
        <w:t>🗂 Classes:</w:t>
      </w:r>
    </w:p>
    <w:p>
      <w:pPr>
        <w:spacing w:after="120"/>
      </w:pPr>
      <w:r>
        <w:rPr>
          <w:b/>
          <w:i w:val="0"/>
          <w:sz w:val="20"/>
        </w:rPr>
        <w:t xml:space="preserve">  • class GameState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Quản lý trạng thái toàn bộ của ván cờ: bàn cờ, lượt đi, lịch sử nước đi,</w:t>
        <w:br/>
        <w:t>quyền nhập thành, ô ăn tốt qua đường, bộ đếm 50 nước đi, hash Zobrist và điểm số.</w:t>
      </w:r>
    </w:p>
    <w:p>
      <w:pPr>
        <w:spacing w:after="120"/>
      </w:pPr>
      <w:r>
        <w:rPr>
          <w:b/>
          <w:i w:val="0"/>
          <w:color w:val="646464"/>
          <w:sz w:val="18"/>
        </w:rPr>
        <w:t>⚙️ Functions: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GameState.__init__()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trạng thái ván cờ với vị trí ban đầu và các giá trị mặc định.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GameState.load_custom_position()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Tải một vị trí tùy chỉnh từ Board Editor vào trạng thái hiện tại.</w:t>
        <w:br/>
        <w:br/>
        <w:t>Args:</w:t>
        <w:br/>
        <w:t xml:space="preserve">    bitboards_dict (dict): Dictionary chứa bitboard cho từng loại quân,</w:t>
        <w:br/>
        <w:t xml:space="preserve">        ví dụ: {"wK": int, "wQ": int, ..., "bK": int, ...}</w:t>
        <w:br/>
        <w:t xml:space="preserve">    white_to_move (bool): Xác định bên nào được đi tiếp (True = Trắng).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GameState.init_zobrist()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Tính toán giá trị hash Zobrist từ đầu cho trạng thái hiện tại.</w:t>
        <w:br/>
        <w:br/>
        <w:t>Returns:</w:t>
        <w:br/>
        <w:t xml:space="preserve">    int: Giá trị hash duy nhất đại diện cho trạng thái bàn cờ,</w:t>
        <w:br/>
        <w:t xml:space="preserve">        lượt đi, quyền nhập thành và ô ăn tốt qua đường.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GameState._get_castle_index()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Chuyển đổi quyền nhập thành thành chỉ số 0-15 dùng cho bảng Zobrist.</w:t>
        <w:br/>
        <w:br/>
        <w:t>Returns:</w:t>
        <w:br/>
        <w:t xml:space="preserve">    int: Chỉ số biểu diễn tổ hợp quyền nhập thành hiện tại.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GameState.is_in_check()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xem Vua của bên đang đến lượt có đang bị chiếu hay không.</w:t>
        <w:br/>
        <w:br/>
        <w:t>Returns:</w:t>
        <w:br/>
        <w:t xml:space="preserve">    bool: True nếu Vua đang bị chiếu, False nếu không.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GameState.get_legal_moves()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Sinh danh sách tất cả nước đi hợp lệ cho bên đang đến lượt,</w:t>
        <w:br/>
        <w:t>bao gồm: di chuyển thường, ăn quân, phong cấp, ăn tốt qua đường và nhập thành.</w:t>
        <w:br/>
        <w:t>Loại bỏ các nước đi khiến Vua của bên mình bị chiếu.</w:t>
        <w:br/>
        <w:br/>
        <w:t>Returns:</w:t>
        <w:br/>
        <w:t xml:space="preserve">    list[int]: Danh sách các nước đi đã mã hóa (dạng integer).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GameState.make_move()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Thực hiện một nước đi và cập nhật toàn bộ trạng thái ván cờ:</w:t>
        <w:br/>
        <w:t>- Cập nhật bitboard, hash Zobrist, quyền nhập thành, ô ăn tốt qua đường</w:t>
        <w:br/>
        <w:t>- Lưu lịch sử để phục vụ unmake_move</w:t>
        <w:br/>
        <w:t>- Cập nhật bộ đếm 50 nước đi và điểm số</w:t>
        <w:br/>
        <w:br/>
        <w:t>Args:</w:t>
        <w:br/>
        <w:t xml:space="preserve">    move (int): Nước đi đã được mã hóa theo định dạng của lớp Move.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GameState.unmake_move()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Hoàn tác nước đi cuối cùng, khôi phục toàn bộ trạng thái ván cờ</w:t>
        <w:br/>
        <w:t>về trước khi nước đi đó được thực hiện, bao gồm: bitboard, hash Zobrist,</w:t>
        <w:br/>
        <w:t>quyền nhập thành, ô ăn tốt qua đường, bộ đếm 50 nước đi và điểm số.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GameState.get_game_status()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Xác định trạng thái hiện tại của ván cờ.</w:t>
        <w:br/>
        <w:br/>
        <w:t>Returns:</w:t>
        <w:br/>
        <w:t xml:space="preserve">    str: Một trong các giá trị:</w:t>
        <w:br/>
        <w:t xml:space="preserve">        - "Draw-50Move": Hòa do quy tắc 50 nước đi</w:t>
        <w:br/>
        <w:t xml:space="preserve">        - "Checkmate-WhiteWins"/"Checkmate-BlackWins": Chiếu hết</w:t>
        <w:br/>
        <w:t xml:space="preserve">        - "Stalemate": Hòa do hết nước đi hợp lệ (pat)</w:t>
        <w:br/>
        <w:t xml:space="preserve">        - "Ongoing": Ván cờ vẫn đang tiếp diễn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trạng thái ván cờ với vị trí ban đầu và các giá trị mặc định.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load_custom_position()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Tải một vị trí tùy chỉnh từ Board Editor vào trạng thái hiện tại.</w:t>
        <w:br/>
        <w:br/>
        <w:t>Args:</w:t>
        <w:br/>
        <w:t xml:space="preserve">    bitboards_dict (dict): Dictionary chứa bitboard cho từng loại quân,</w:t>
        <w:br/>
        <w:t xml:space="preserve">        ví dụ: {"wK": int, "wQ": int, ..., "bK": int, ...}</w:t>
        <w:br/>
        <w:t xml:space="preserve">    white_to_move (bool): Xác định bên nào được đi tiếp (True = Trắng).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init_zobrist()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Tính toán giá trị hash Zobrist từ đầu cho trạng thái hiện tại.</w:t>
        <w:br/>
        <w:br/>
        <w:t>Returns:</w:t>
        <w:br/>
        <w:t xml:space="preserve">    int: Giá trị hash duy nhất đại diện cho trạng thái bàn cờ,</w:t>
        <w:br/>
        <w:t xml:space="preserve">        lượt đi, quyền nhập thành và ô ăn tốt qua đường.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_get_castle_index()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Chuyển đổi quyền nhập thành thành chỉ số 0-15 dùng cho bảng Zobrist.</w:t>
        <w:br/>
        <w:br/>
        <w:t>Returns:</w:t>
        <w:br/>
        <w:t xml:space="preserve">    int: Chỉ số biểu diễn tổ hợp quyền nhập thành hiện tại.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is_in_check()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xem Vua của bên đang đến lượt có đang bị chiếu hay không.</w:t>
        <w:br/>
        <w:br/>
        <w:t>Returns:</w:t>
        <w:br/>
        <w:t xml:space="preserve">    bool: True nếu Vua đang bị chiếu, False nếu không.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get_legal_moves()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Sinh danh sách tất cả nước đi hợp lệ cho bên đang đến lượt,</w:t>
        <w:br/>
        <w:t>bao gồm: di chuyển thường, ăn quân, phong cấp, ăn tốt qua đường và nhập thành.</w:t>
        <w:br/>
        <w:t>Loại bỏ các nước đi khiến Vua của bên mình bị chiếu.</w:t>
        <w:br/>
        <w:br/>
        <w:t>Returns:</w:t>
        <w:br/>
        <w:t xml:space="preserve">    list[int]: Danh sách các nước đi đã mã hóa (dạng integer).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make_move()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Thực hiện một nước đi và cập nhật toàn bộ trạng thái ván cờ:</w:t>
        <w:br/>
        <w:t>- Cập nhật bitboard, hash Zobrist, quyền nhập thành, ô ăn tốt qua đường</w:t>
        <w:br/>
        <w:t>- Lưu lịch sử để phục vụ unmake_move</w:t>
        <w:br/>
        <w:t>- Cập nhật bộ đếm 50 nước đi và điểm số</w:t>
        <w:br/>
        <w:br/>
        <w:t>Args:</w:t>
        <w:br/>
        <w:t xml:space="preserve">    move (int): Nước đi đã được mã hóa theo định dạng của lớp Move.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unmake_move()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Hoàn tác nước đi cuối cùng, khôi phục toàn bộ trạng thái ván cờ</w:t>
        <w:br/>
        <w:t>về trước khi nước đi đó được thực hiện, bao gồm: bitboard, hash Zobrist,</w:t>
        <w:br/>
        <w:t>quyền nhập thành, ô ăn tốt qua đường, bộ đếm 50 nước đi và điểm số.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get_game_status()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Xác định trạng thái hiện tại của ván cờ.</w:t>
        <w:br/>
        <w:br/>
        <w:t>Returns:</w:t>
        <w:br/>
        <w:t xml:space="preserve">    str: Một trong các giá trị:</w:t>
        <w:br/>
        <w:t xml:space="preserve">        - "Draw-50Move": Hòa do quy tắc 50 nước đi</w:t>
        <w:br/>
        <w:t xml:space="preserve">        - "Checkmate-WhiteWins"/"Checkmate-BlackWins": Chiếu hết</w:t>
        <w:br/>
        <w:t xml:space="preserve">        - "Stalemate": Hòa do hết nước đi hợp lệ (pat)</w:t>
        <w:br/>
        <w:t xml:space="preserve">        - "Ongoing": Ván cờ vẫn đang tiếp diễn</w:t>
      </w:r>
    </w:p>
    <w:p/>
    <w:p>
      <w:pPr>
        <w:pStyle w:val="Heading3"/>
        <w:spacing w:after="80"/>
      </w:pPr>
      <w:r>
        <w:rPr>
          <w:b/>
          <w:i w:val="0"/>
          <w:color w:val="0064B4"/>
          <w:sz w:val="24"/>
        </w:rPr>
        <w:t>📁 gui.py</w:t>
      </w:r>
    </w:p>
    <w:p>
      <w:pPr>
        <w:spacing w:after="120"/>
      </w:pPr>
      <w:r>
        <w:rPr>
          <w:b/>
          <w:i w:val="0"/>
          <w:color w:val="646464"/>
          <w:sz w:val="18"/>
        </w:rPr>
        <w:t>📦 Module: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CHARO — Chess GUI  (Neon style)</w:t>
        <w:br/>
        <w:t>Usage: python gui.py [depth] [mode]</w:t>
        <w:br/>
        <w:br/>
        <w:t>Giao diện cờ vua phong cách neon với hỗ trợ chế độ PVP/PVE/EVE,</w:t>
        <w:br/>
        <w:t>tích hợp AI, kéo-thả quân cờ, và hiệu ứng visual cho nước đi/chiếu tướng.</w:t>
        <w:br/>
        <w:br/>
        <w:t>Tham số:</w:t>
        <w:br/>
        <w:t xml:space="preserve">    depth (int, tùy chọn): Độ sâu tìm kiếm của AI (1-4). Mặc định: 2</w:t>
        <w:br/>
        <w:t xml:space="preserve">    mode (str, tùy chọn): Chế độ chơi: "pvp", "pve", hoặc "eve". Mặc định: "pve"</w:t>
      </w:r>
    </w:p>
    <w:p>
      <w:pPr>
        <w:spacing w:after="120"/>
      </w:pPr>
      <w:r>
        <w:rPr>
          <w:b/>
          <w:i w:val="0"/>
          <w:color w:val="646464"/>
          <w:sz w:val="18"/>
        </w:rPr>
        <w:t>🗂 Classes:</w:t>
      </w:r>
    </w:p>
    <w:p>
      <w:pPr>
        <w:spacing w:after="120"/>
      </w:pPr>
      <w:r>
        <w:rPr>
          <w:b/>
          <w:i w:val="0"/>
          <w:sz w:val="20"/>
        </w:rPr>
        <w:t xml:space="preserve">  • class ChessGUI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Lớp quản lý giao diện chính của trò chơi cờ vua CHARO.</w:t>
        <w:br/>
        <w:br/>
        <w:t>Xử lý: vẽ bàn cờ, nhận input người dùng, điều khiển AI,</w:t>
        <w:br/>
        <w:t>quản lý trạng thái game và hiển thị panel thông tin.</w:t>
      </w:r>
    </w:p>
    <w:p>
      <w:pPr>
        <w:spacing w:after="120"/>
      </w:pPr>
      <w:r>
        <w:rPr>
          <w:b/>
          <w:i w:val="0"/>
          <w:color w:val="646464"/>
          <w:sz w:val="18"/>
        </w:rPr>
        <w:t>⚙️ Functions: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mf()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Tạo font chữ với cơ chế fallback.</w:t>
        <w:br/>
        <w:br/>
        <w:t>Thử lần lượt: Consolas → Courier New → Lucida Console → font mặc định.</w:t>
        <w:br/>
        <w:br/>
        <w:t>Args:</w:t>
        <w:br/>
        <w:t xml:space="preserve">    size (int): Cỡ font theo pixel</w:t>
        <w:br/>
        <w:t xml:space="preserve">    bold (bool): Có dùng đậm hay không</w:t>
        <w:br/>
        <w:br/>
        <w:t>Returns:</w:t>
        <w:br/>
        <w:t xml:space="preserve">    pygame.font.Font: Đối tượng font đã load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sq_to_xy()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Chuyển đổi chỉ số ô cờ (0-63) sang tọa độ pixel trên màn hình.</w:t>
        <w:br/>
        <w:br/>
        <w:t>Args:</w:t>
        <w:br/>
        <w:t xml:space="preserve">    sq (int): Chỉ số ô (0=a1, 63=h8)</w:t>
        <w:br/>
        <w:br/>
        <w:t>Returns:</w:t>
        <w:br/>
        <w:t xml:space="preserve">    tuple: (x, y) tọa độ pixel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xy_to_sq()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Chuyển đổi tọa độ pixel sang chỉ số ô cờ.</w:t>
        <w:br/>
        <w:br/>
        <w:t>Args:</w:t>
        <w:br/>
        <w:t xml:space="preserve">    x (int): Tọa độ X pixel</w:t>
        <w:br/>
        <w:t xml:space="preserve">    y (int): Tọa độ Y pixel</w:t>
        <w:br/>
        <w:br/>
        <w:t>Returns:</w:t>
        <w:br/>
        <w:t xml:space="preserve">    int or None: Chỉ số ô (0-63), hoặc None nếu ngoài bàn cờ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draw_txt()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văn bản căn giữa tại vị trí cho trước.</w:t>
        <w:br/>
        <w:br/>
        <w:t>Args:</w:t>
        <w:br/>
        <w:t xml:space="preserve">    surf (pygame.Surface): Bề mặt đích để vẽ</w:t>
        <w:br/>
        <w:t xml:space="preserve">    text (str): Nội dung văn bản</w:t>
        <w:br/>
        <w:t xml:space="preserve">    font (pygame.font.Font): Font chữ sử dụng</w:t>
        <w:br/>
        <w:t xml:space="preserve">    cx (int): Tọa độ X tâm</w:t>
        <w:br/>
        <w:t xml:space="preserve">    cy (int): Tọa độ Y tâm</w:t>
        <w:br/>
        <w:t xml:space="preserve">    color (tuple): Màu RGB của text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draw_txt_l()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văn bản căn trái tại vị trí cho trước.</w:t>
        <w:br/>
        <w:br/>
        <w:t>Args:</w:t>
        <w:br/>
        <w:t xml:space="preserve">    surf (pygame.Surface): Bề mặt đích để vẽ</w:t>
        <w:br/>
        <w:t xml:space="preserve">    text (str): Nội dung văn bản</w:t>
        <w:br/>
        <w:t xml:space="preserve">    font (pygame.font.Font): Font chữ sử dụng</w:t>
        <w:br/>
        <w:t xml:space="preserve">    x (int): Tọa độ X góc trái</w:t>
        <w:br/>
        <w:t xml:space="preserve">    y (int): Tọa độ Y góc trên</w:t>
        <w:br/>
        <w:t xml:space="preserve">    color (tuple): Màu RGB của text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neon_line()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đường thẳng với hiệu ứng neon (viền mờ + lõi sáng).</w:t>
        <w:br/>
        <w:br/>
        <w:t>Args:</w:t>
        <w:br/>
        <w:t xml:space="preserve">    surf (pygame.Surface): Bề mặt đích</w:t>
        <w:br/>
        <w:t xml:space="preserve">    p1 (tuple): Điểm bắt đầu (x, y)</w:t>
        <w:br/>
        <w:t xml:space="preserve">    p2 (tuple): Điểm kết thúc (x, y)</w:t>
        <w:br/>
        <w:t xml:space="preserve">    color (tuple): Màu RGB của đường</w:t>
        <w:br/>
        <w:t xml:space="preserve">    w (int): Độ dày đường chính (mặc định: 1)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t_anim()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Lấy thời gian hiện tại tính bằng giây (dùng cho animation).</w:t>
        <w:br/>
        <w:br/>
        <w:t>Returns:</w:t>
        <w:br/>
        <w:t xml:space="preserve">    float: Thời gian tính bằng giây kể từ khi pygame khởi động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ChessGUI: setup pygame, load assets, khởi tạo trạng thái game.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ChessGUI.mode()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Trả về tên chế độ chơi hiện tại dưới dạng string.</w:t>
        <w:br/>
        <w:br/>
        <w:t>Returns:</w:t>
        <w:br/>
        <w:t xml:space="preserve">    str: "PVP", "PVE", hoặc "EVE"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ChessGUI._reset_state()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Đặt lại toàn bộ trạng thái game về mặc định (ván mới).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ChessGUI._load_pieces()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Load hình ảnh các quân cờ từ thư mục assets.</w:t>
        <w:br/>
        <w:br/>
        <w:t>Returns:</w:t>
        <w:br/>
        <w:t xml:space="preserve">    dict: Ánh xạ tên quân (vd: "wP") → pygame.Surface đã resize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ChessGUI._load_sounds()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Load file âm thanh hiệu ứng từ thư mục assets.</w:t>
        <w:br/>
        <w:br/>
        <w:t>Returns:</w:t>
        <w:br/>
        <w:t xml:space="preserve">    dict: Ánh xạ tên sound → pygame.mixer.Sound object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ChessGUI._play()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Phát âm thanh hiệu ứng nếu file tồn tại.</w:t>
        <w:br/>
        <w:br/>
        <w:t>Args:</w:t>
        <w:br/>
        <w:t xml:space="preserve">    name (str): Tên sound cần phát (vd: "select", "capture")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ChessGUI._piece_at()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xem ô cờ có quân nào không.</w:t>
        <w:br/>
        <w:br/>
        <w:t>Args:</w:t>
        <w:br/>
        <w:t xml:space="preserve">    sq (int): Chỉ số ô cờ (0-63)</w:t>
        <w:br/>
        <w:br/>
        <w:t>Returns:</w:t>
        <w:br/>
        <w:t xml:space="preserve">    str or None: Tên quân (vd: "wK", "bP") hoặc None nếu ô trống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ChessGUI._draw_bg()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nền tối với hiệu ứng sao nhấp nháy.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ChessGUI._draw_board()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bàn cờ 8x8 với ô sáng/tối, viền neon và tọa độ a-h, 1-8.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ChessGUI._draw_highlights()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các hiệu ứng highlight: ô chọn, nước đi hợp lệ,</w:t>
        <w:br/>
        <w:t>nước đi cuối, quân Vua bị chiếu, và hint move.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ChessGUI._draw_pieces()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tất cả quân cờ lên bàn, xử lý riêng quân đang được kéo (drag).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ChessGUI._draw_panel()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panel thông tin bên phải: tiêu đề, lượt đi, chế độ, điều khiển.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ChessGUI._render()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toàn bộ khung hình: nền, bàn cờ, highlight, quân cờ, panel.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ChessGUI._handle_down()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Xử lý sự kiện nhấn chuột: chọn quân, bắt đầu kéo, hoặc thực hiện nước đi.</w:t>
        <w:br/>
        <w:br/>
        <w:t>Args:</w:t>
        <w:br/>
        <w:t xml:space="preserve">    mx (int): Tọa độ X của chuột</w:t>
        <w:br/>
        <w:t xml:space="preserve">    my (int): Tọa độ Y của chuột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ChessGUI._start_sel()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Bắt đầu trạng thái chọn/kéo một quân cờ.</w:t>
        <w:br/>
        <w:br/>
        <w:t>Args:</w:t>
        <w:br/>
        <w:t xml:space="preserve">    sq (int): Ô cờ được chọn</w:t>
        <w:br/>
        <w:t xml:space="preserve">    piece (str): Tên quân cờ (vd: "wN")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ChessGUI._handle_up()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Xử lý sự kiện thả chuột: hoàn tất nước đi hoặc hủy kéo.</w:t>
        <w:br/>
        <w:br/>
        <w:t>Args:</w:t>
        <w:br/>
        <w:t xml:space="preserve">    mx (int): Tọa độ X của chuột</w:t>
        <w:br/>
        <w:t xml:space="preserve">    my (int): Tọa độ Y của chuột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ChessGUI._exec()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Thực thi nước đi được chọn: cập nhật trạng thái game, phát sound, reset selection.</w:t>
        <w:br/>
        <w:br/>
        <w:t>Args:</w:t>
        <w:br/>
        <w:t xml:space="preserve">    matching (list): Danh sách nước đi hợp lệ tới ô đích (chọn nước promotion nếu có)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ChessGUI._do_ai()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Gọi AI để tính nước đi tốt nhất và thực thi nước đó.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ChessGUI._hint_thread()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chạy thread riêng để tính hint move, tránh làm đơ giao diện.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ChessGUI.restart()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Đặt lại game về trạng thái ban đầu (ván mới).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ChessGUI.run()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Vòng lặp chính của game: xử lý event, cập nhật logic, vẽ màn hình.</w:t>
        <w:br/>
        <w:t>Chạy đến khi người dùng thoát.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__init__()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tạo ChessGUI: setup pygame, load assets, khởi tạo trạng thái game.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mode()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Trả về tên chế độ chơi hiện tại dưới dạng string.</w:t>
        <w:br/>
        <w:br/>
        <w:t>Returns:</w:t>
        <w:br/>
        <w:t xml:space="preserve">    str: "PVP", "PVE", hoặc "EVE"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_reset_state()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Đặt lại toàn bộ trạng thái game về mặc định (ván mới).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_load_pieces()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Load hình ảnh các quân cờ từ thư mục assets.</w:t>
        <w:br/>
        <w:br/>
        <w:t>Returns:</w:t>
        <w:br/>
        <w:t xml:space="preserve">    dict: Ánh xạ tên quân (vd: "wP") → pygame.Surface đã resize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_load_sounds()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Load file âm thanh hiệu ứng từ thư mục assets.</w:t>
        <w:br/>
        <w:br/>
        <w:t>Returns:</w:t>
        <w:br/>
        <w:t xml:space="preserve">    dict: Ánh xạ tên sound → pygame.mixer.Sound object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_play()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Phát âm thanh hiệu ứng nếu file tồn tại.</w:t>
        <w:br/>
        <w:br/>
        <w:t>Args:</w:t>
        <w:br/>
        <w:t xml:space="preserve">    name (str): Tên sound cần phát (vd: "select", "capture")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_piece_at()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xem ô cờ có quân nào không.</w:t>
        <w:br/>
        <w:br/>
        <w:t>Args:</w:t>
        <w:br/>
        <w:t xml:space="preserve">    sq (int): Chỉ số ô cờ (0-63)</w:t>
        <w:br/>
        <w:br/>
        <w:t>Returns:</w:t>
        <w:br/>
        <w:t xml:space="preserve">    str or None: Tên quân (vd: "wK", "bP") hoặc None nếu ô trống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_draw_bg()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nền tối với hiệu ứng sao nhấp nháy.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_draw_board()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bàn cờ 8x8 với ô sáng/tối, viền neon và tọa độ a-h, 1-8.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_draw_highlights()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các hiệu ứng highlight: ô chọn, nước đi hợp lệ,</w:t>
        <w:br/>
        <w:t>nước đi cuối, quân Vua bị chiếu, và hint move.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_draw_pieces()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tất cả quân cờ lên bàn, xử lý riêng quân đang được kéo (drag).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_draw_panel()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panel thông tin bên phải: tiêu đề, lượt đi, chế độ, điều khiển.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_render()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Vẽ toàn bộ khung hình: nền, bàn cờ, highlight, quân cờ, panel.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_handle_down()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Xử lý sự kiện nhấn chuột: chọn quân, bắt đầu kéo, hoặc thực hiện nước đi.</w:t>
        <w:br/>
        <w:br/>
        <w:t>Args:</w:t>
        <w:br/>
        <w:t xml:space="preserve">    mx (int): Tọa độ X của chuột</w:t>
        <w:br/>
        <w:t xml:space="preserve">    my (int): Tọa độ Y của chuột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_start_sel()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Bắt đầu trạng thái chọn/kéo một quân cờ.</w:t>
        <w:br/>
        <w:br/>
        <w:t>Args:</w:t>
        <w:br/>
        <w:t xml:space="preserve">    sq (int): Ô cờ được chọn</w:t>
        <w:br/>
        <w:t xml:space="preserve">    piece (str): Tên quân cờ (vd: "wN")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_handle_up()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Xử lý sự kiện thả chuột: hoàn tất nước đi hoặc hủy kéo.</w:t>
        <w:br/>
        <w:br/>
        <w:t>Args:</w:t>
        <w:br/>
        <w:t xml:space="preserve">    mx (int): Tọa độ X của chuột</w:t>
        <w:br/>
        <w:t xml:space="preserve">    my (int): Tọa độ Y của chuột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_exec()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Thực thi nước đi được chọn: cập nhật trạng thái game, phát sound, reset selection.</w:t>
        <w:br/>
        <w:br/>
        <w:t>Args:</w:t>
        <w:br/>
        <w:t xml:space="preserve">    matching (list): Danh sách nước đi hợp lệ tới ô đích (chọn nước promotion nếu có)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_do_ai()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Gọi AI để tính nước đi tốt nhất và thực thi nước đó.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_hint_thread()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Khởi chạy thread riêng để tính hint move, tránh làm đơ giao diện.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restart()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Đặt lại game về trạng thái ban đầu (ván mới).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run()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Vòng lặp chính của game: xử lý event, cập nhật logic, vẽ màn hình.</w:t>
        <w:br/>
        <w:t>Chạy đến khi người dùng thoát.</w:t>
      </w:r>
    </w:p>
    <w:p/>
    <w:p>
      <w:pPr>
        <w:pStyle w:val="Heading3"/>
        <w:spacing w:after="80"/>
      </w:pPr>
      <w:r>
        <w:rPr>
          <w:b/>
          <w:i w:val="0"/>
          <w:color w:val="0064B4"/>
          <w:sz w:val="24"/>
        </w:rPr>
        <w:t>📁 move.py</w:t>
      </w:r>
    </w:p>
    <w:p>
      <w:pPr>
        <w:spacing w:after="120"/>
      </w:pPr>
      <w:r>
        <w:rPr>
          <w:b/>
          <w:i w:val="0"/>
          <w:color w:val="646464"/>
          <w:sz w:val="18"/>
        </w:rPr>
        <w:t>🗂 Classes:</w:t>
      </w:r>
    </w:p>
    <w:p>
      <w:pPr>
        <w:spacing w:after="120"/>
      </w:pPr>
      <w:r>
        <w:rPr>
          <w:b/>
          <w:i w:val="0"/>
          <w:sz w:val="20"/>
        </w:rPr>
        <w:t xml:space="preserve">  • class Move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Kỹ thuật Bit Packing:</w:t>
        <w:br/>
        <w:t>bit 0-5: start square, bit 6-11: target square, bit 12-15: flags.</w:t>
        <w:br/>
        <w:t>Giúp tối ưu hóa việc lưu trữ hàng triệu nước đi trong bộ nhớ.</w:t>
      </w:r>
    </w:p>
    <w:p>
      <w:pPr>
        <w:spacing w:after="120"/>
      </w:pPr>
      <w:r>
        <w:rPr>
          <w:b/>
          <w:i w:val="0"/>
          <w:color w:val="646464"/>
          <w:sz w:val="18"/>
        </w:rPr>
        <w:t>⚙️ Functions:</w:t>
      </w:r>
    </w:p>
    <w:p/>
    <w:p>
      <w:pPr>
        <w:pStyle w:val="Heading3"/>
        <w:spacing w:after="80"/>
      </w:pPr>
      <w:r>
        <w:rPr>
          <w:b/>
          <w:i w:val="0"/>
          <w:color w:val="0064B4"/>
          <w:sz w:val="24"/>
        </w:rPr>
        <w:t>📁 test.py</w:t>
      </w:r>
    </w:p>
    <w:p>
      <w:pPr>
        <w:spacing w:after="120"/>
      </w:pPr>
      <w:r>
        <w:rPr>
          <w:b/>
          <w:i w:val="0"/>
          <w:color w:val="646464"/>
          <w:sz w:val="18"/>
        </w:rPr>
        <w:t>📦 Module: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TEST LOGIC CỜ VUA</w:t>
        <w:br/>
        <w:t>So sánh game của bạn với python-chess (chuẩn FIDE)</w:t>
        <w:br/>
        <w:br/>
        <w:t>Mục đích:</w:t>
        <w:br/>
        <w:t xml:space="preserve">    Kiểm tra tính đúng đắn của engine cờ vua tự xây dựng bằng cách</w:t>
        <w:br/>
        <w:t xml:space="preserve">    so sánh tập nước đi hợp lệ với thư viện python-chess đã được kiểm chứng.</w:t>
        <w:br/>
        <w:br/>
        <w:t>Cách chạy:</w:t>
        <w:br/>
        <w:t xml:space="preserve">    python test_logic.py</w:t>
        <w:br/>
        <w:br/>
        <w:t>Kết quả:</w:t>
        <w:br/>
        <w:t xml:space="preserve">    - ✅ PASS: Logic nước đi khớp hoàn toàn với chuẩn FIDE</w:t>
        <w:br/>
        <w:t xml:space="preserve">    - ❌ FAIL: Phát hiện sai lệch, cần kiểm tra lại implementation</w:t>
      </w:r>
    </w:p>
    <w:p>
      <w:pPr>
        <w:spacing w:after="120"/>
      </w:pPr>
      <w:r>
        <w:rPr>
          <w:b/>
          <w:i w:val="0"/>
          <w:color w:val="646464"/>
          <w:sz w:val="18"/>
        </w:rPr>
        <w:t>⚙️ Functions: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my_move_to_uci()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Chuyển đổi nước đi từ định dạng nội bộ sang chuỗi UCI chuẩn.</w:t>
        <w:br/>
        <w:br/>
        <w:t>Ví dụ: e2e4, e7e8q (phong cấp Hậu), g1f3</w:t>
        <w:br/>
        <w:br/>
        <w:t>Args:</w:t>
        <w:br/>
        <w:t xml:space="preserve">    move (int): Mã nước đi dạng bitfield của game</w:t>
        <w:br/>
        <w:br/>
        <w:t>Returns:</w:t>
        <w:br/>
        <w:t xml:space="preserve">    str: Chuỗi UCI (Universal Chess Interface), vd: "e2e4", "e7e8q"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get_my_uci_set()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Lấy tập hợp tất cả nước đi hợp lệ từ GameState của game mình, định dạng UCI.</w:t>
        <w:br/>
        <w:br/>
        <w:t>Args:</w:t>
        <w:br/>
        <w:t xml:space="preserve">    gs (GameState): Đối tượng trạng thái game hiện tại</w:t>
        <w:br/>
        <w:br/>
        <w:t>Returns:</w:t>
        <w:br/>
        <w:t xml:space="preserve">    set[str]: Tập hợp các chuỗi UCI biểu diễn nước đi hợp lệ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get_chess_uci_set()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Lấy tập hợp tất cả nước đi hợp lệ từ python-chess, định dạng UCI.</w:t>
        <w:br/>
        <w:br/>
        <w:t>Args:</w:t>
        <w:br/>
        <w:t xml:space="preserve">    board (chess.Board): Đối tượng bàn cờ từ thư viện python-chess</w:t>
        <w:br/>
        <w:br/>
        <w:t>Returns:</w:t>
        <w:br/>
        <w:t xml:space="preserve">    set[str]: Tập hợp các chuỗi UCI biểu diễn nước đi hợp lệ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test_start_position()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nước đi hợp lệ ở vị trí khởi đầu tiêu chuẩn.</w:t>
        <w:br/>
        <w:br/>
        <w:t>So sánh tập nước đi từ GameState của game mình với python-chess</w:t>
        <w:br/>
        <w:t>khi cả hai cùng ở bàn cờ bắt đầu (FEN mặc định).</w:t>
        <w:br/>
        <w:br/>
        <w:t>Returns:</w:t>
        <w:br/>
        <w:t xml:space="preserve">    bool: True nếu khớp hoàn toàn, False nếu có sai lệch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test_random_game()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logic qua một ván cờ ngẫu nhiên với nhiều nước đi liên tiếp.</w:t>
        <w:br/>
        <w:br/>
        <w:t>Tạo một chuỗi nước đi ngẫu nhiên, sau mỗi nước so sánh tập nước đi</w:t>
        <w:br/>
        <w:t>hợp lệ giữa game mình và python-chess để phát hiện sai lệch.</w:t>
        <w:br/>
        <w:br/>
        <w:t>Args:</w:t>
        <w:br/>
        <w:t xml:space="preserve">    num_moves (int): Số nước đi tối đa để test (mặc định: 40)</w:t>
        <w:br/>
        <w:t xml:space="preserve">    seed (int): Seed cho random để kết quả tái lập được</w:t>
        <w:br/>
        <w:br/>
        <w:t>Returns:</w:t>
        <w:br/>
        <w:t xml:space="preserve">    bool: True nếu tất cả nước đi khớp, False nếu phát hiện lỗi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fen_to_gamestate()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Tạo đối tượng GameState từ chuỗi FEN.</w:t>
        <w:br/>
        <w:br/>
        <w:t>Chuyển đổi vị trí bàn cờ mô tả bằng FEN sang định dạng bitboard</w:t>
        <w:br/>
        <w:t>nội bộ của game, bao gồm: vị trí quân, lượt đi, en passant, castling rights.</w:t>
        <w:br/>
        <w:br/>
        <w:t>Args:</w:t>
        <w:br/>
        <w:t xml:space="preserve">    fen (str): Chuỗi FEN mô tả vị trí bàn cờ</w:t>
        <w:br/>
        <w:br/>
        <w:t>Returns:</w:t>
        <w:br/>
        <w:t xml:space="preserve">    GameState: Đối tượng trạng thái game đã được khởi tạo từ FEN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test_special_positions()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Kiểm tra logic với các vị trí cờ đặc biệt: en passant, nhập thành, chiếu hết, stalemate, phong cấp.</w:t>
        <w:br/>
        <w:br/>
        <w:t>Duyệt qua danh sách FEN đặc biệt, tạo GameState tương ứng và so sánh</w:t>
        <w:br/>
        <w:t>tập nước đi hợp lệ với python-chess.</w:t>
        <w:br/>
        <w:br/>
        <w:t>Returns:</w:t>
        <w:br/>
        <w:t xml:space="preserve">    bool: True nếu tất cả vị trí đặc biệt pass, False nếu có vị trí fail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test_multiple_games()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Chạy kiểm tra trên nhiều ván cờ ngẫu nhiên để tăng độ tin cậy.</w:t>
        <w:br/>
        <w:br/>
        <w:t>Thực hiện test_random_game nhiều lần với seed khác nhau,</w:t>
        <w:br/>
        <w:t>thống kê số ván pass/fail để đánh giá độ ổn định của logic.</w:t>
        <w:br/>
        <w:br/>
        <w:t>Args:</w:t>
        <w:br/>
        <w:t xml:space="preserve">    num_games (int): Số ván game để test (mặc định: 10)</w:t>
        <w:br/>
        <w:t xml:space="preserve">    moves_per_game (int): Số nước đi tối đa mỗi ván (mặc định: 30)</w:t>
        <w:br/>
        <w:br/>
        <w:t>Returns:</w:t>
        <w:br/>
        <w:t xml:space="preserve">    bool: True nếu tất cả games pass, False nếu có game fail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test_random_game_silent()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Phiên bản silent của test_random_game, không in log, dùng cho batch testing.</w:t>
        <w:br/>
        <w:br/>
        <w:t>Args:</w:t>
        <w:br/>
        <w:t xml:space="preserve">    num_moves (int): Số nước đi tối đa để test</w:t>
        <w:br/>
        <w:t xml:space="preserve">    seed (int): Seed cho random</w:t>
        <w:br/>
        <w:br/>
        <w:t>Returns:</w:t>
        <w:br/>
        <w:t xml:space="preserve">    bool: True nếu tất cả nước đi khớp, False nếu có sai lệch</w:t>
      </w:r>
    </w:p>
    <w:p/>
    <w:p>
      <w:pPr>
        <w:pStyle w:val="Heading3"/>
        <w:spacing w:after="80"/>
      </w:pPr>
      <w:r>
        <w:rPr>
          <w:b/>
          <w:i w:val="0"/>
          <w:color w:val="0064B4"/>
          <w:sz w:val="24"/>
        </w:rPr>
        <w:t>📁 extract_docstrings_docx.py</w:t>
      </w:r>
    </w:p>
    <w:p>
      <w:pPr>
        <w:spacing w:after="120"/>
      </w:pPr>
      <w:r>
        <w:rPr>
          <w:b/>
          <w:i w:val="0"/>
          <w:color w:val="646464"/>
          <w:sz w:val="18"/>
        </w:rPr>
        <w:t>📦 Module: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extract_docstrings_docx.py</w:t>
        <w:br/>
        <w:t>Usage: python extract_docstrings_docx.py &lt;folder_path&gt; &lt;output_docx&gt;</w:t>
        <w:br/>
        <w:t>Ví dụ: python extract_docstrings_docx.py ./src docs/carodoc.docx</w:t>
      </w:r>
    </w:p>
    <w:p>
      <w:pPr>
        <w:spacing w:after="120"/>
      </w:pPr>
      <w:r>
        <w:rPr>
          <w:b/>
          <w:i w:val="0"/>
          <w:color w:val="646464"/>
          <w:sz w:val="18"/>
        </w:rPr>
        <w:t>⚙️ Functions: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extract_docstrings()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Trích xuất docstrings từ file Python bằng AST.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add_styled_para()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Thêm paragraph với style tùy chỉnh.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add_code_block()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Thêm block code với font monospace, nền xám nhẹ.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format_to_docx()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Định dạng docstrings và thêm vào Document.</w:t>
      </w:r>
    </w:p>
    <w:p>
      <w:pPr>
        <w:spacing w:after="120"/>
      </w:pPr>
      <w:r>
        <w:rPr>
          <w:b/>
          <w:i w:val="0"/>
          <w:color w:val="0078D7"/>
          <w:sz w:val="20"/>
        </w:rPr>
        <w:t xml:space="preserve">  • def scan_folder_to_docx()</w:t>
      </w:r>
    </w:p>
    <w:p>
      <w:pPr>
        <w:spacing w:before="80" w:after="160"/>
        <w:ind w:left="432"/>
      </w:pPr>
      <w:r>
        <w:rPr>
          <w:rFonts w:ascii="Consolas" w:hAnsi="Consolas"/>
          <w:color w:val="28283C"/>
          <w:sz w:val="18"/>
        </w:rPr>
        <w:t>Quét folder và xuất docstrings ra file .docx.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